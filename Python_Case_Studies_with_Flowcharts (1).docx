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62B3" w14:textId="77777777" w:rsidR="005C6C05" w:rsidRDefault="00AE47E6">
      <w:pPr>
        <w:spacing w:before="2000"/>
        <w:jc w:val="center"/>
      </w:pPr>
      <w:r>
        <w:rPr>
          <w:b/>
          <w:color w:val="17365D"/>
          <w:sz w:val="56"/>
        </w:rPr>
        <w:t>PYTHON PROGRAMMING</w:t>
      </w:r>
      <w:r>
        <w:rPr>
          <w:b/>
          <w:color w:val="17365D"/>
          <w:sz w:val="56"/>
        </w:rPr>
        <w:br/>
        <w:t>CASE STUDIES</w:t>
      </w:r>
    </w:p>
    <w:p w14:paraId="7DAB412B" w14:textId="77777777" w:rsidR="005C6C05" w:rsidRDefault="00AE47E6">
      <w:pPr>
        <w:jc w:val="center"/>
      </w:pPr>
      <w:r>
        <w:rPr>
          <w:color w:val="595959"/>
          <w:sz w:val="26"/>
        </w:rPr>
        <w:t>Algorithms • Flowcharts • Pseudocode • Source Code • Test Cases</w:t>
      </w:r>
    </w:p>
    <w:p w14:paraId="2DF00E27" w14:textId="77777777" w:rsidR="005C6C05" w:rsidRDefault="005C6C05"/>
    <w:p w14:paraId="6D5BA7A3" w14:textId="77777777" w:rsidR="005C6C05" w:rsidRDefault="00AE47E6">
      <w:pPr>
        <w:jc w:val="center"/>
      </w:pPr>
      <w:r>
        <w:rPr>
          <w:i/>
        </w:rPr>
        <w:t>A neatly organized collection of 10 Python case studies</w:t>
      </w:r>
    </w:p>
    <w:p w14:paraId="703AFE44" w14:textId="77777777" w:rsidR="005C6C05" w:rsidRDefault="00AE47E6">
      <w:r>
        <w:br w:type="page"/>
      </w:r>
    </w:p>
    <w:p w14:paraId="22395FD4" w14:textId="77777777" w:rsidR="005C6C05" w:rsidRDefault="00AE47E6">
      <w:pPr>
        <w:pStyle w:val="Heading1"/>
      </w:pPr>
      <w:r>
        <w:lastRenderedPageBreak/>
        <w:t>Contents</w:t>
      </w:r>
    </w:p>
    <w:p w14:paraId="0E1E1BDD" w14:textId="77777777" w:rsidR="005C6C05" w:rsidRDefault="00AE47E6">
      <w:pPr>
        <w:pStyle w:val="ListNumber"/>
      </w:pPr>
      <w:r>
        <w:t>Program 1: Retail Billing with Multiple Discount Rules</w:t>
      </w:r>
    </w:p>
    <w:p w14:paraId="341FAA94" w14:textId="77777777" w:rsidR="005C6C05" w:rsidRDefault="00AE47E6">
      <w:pPr>
        <w:pStyle w:val="ListNumber"/>
      </w:pPr>
      <w:r>
        <w:t>Program 2: Retail Billing with Multiple Discount Rules</w:t>
      </w:r>
    </w:p>
    <w:p w14:paraId="3DDFB992" w14:textId="77777777" w:rsidR="005C6C05" w:rsidRDefault="00AE47E6">
      <w:pPr>
        <w:pStyle w:val="ListNumber"/>
      </w:pPr>
      <w:r>
        <w:t>Program 3: Campus Event Financial Planning</w:t>
      </w:r>
    </w:p>
    <w:p w14:paraId="4ADEECA8" w14:textId="77777777" w:rsidR="005C6C05" w:rsidRDefault="00AE47E6">
      <w:pPr>
        <w:pStyle w:val="ListNumber"/>
      </w:pPr>
      <w:r>
        <w:t>Program 4: Student Eligibility for Final Examination</w:t>
      </w:r>
    </w:p>
    <w:p w14:paraId="6529C1F8" w14:textId="77777777" w:rsidR="005C6C05" w:rsidRDefault="00AE47E6">
      <w:pPr>
        <w:pStyle w:val="ListNumber"/>
      </w:pPr>
      <w:r>
        <w:t>Program 5: Passenger Counting System</w:t>
      </w:r>
    </w:p>
    <w:p w14:paraId="0E03383D" w14:textId="77777777" w:rsidR="005C6C05" w:rsidRDefault="00AE47E6">
      <w:pPr>
        <w:pStyle w:val="ListNumber"/>
      </w:pPr>
      <w:r>
        <w:t>Program 6: Electricity or Water Usage Savings Calculation</w:t>
      </w:r>
    </w:p>
    <w:p w14:paraId="2C913A47" w14:textId="77777777" w:rsidR="005C6C05" w:rsidRDefault="00AE47E6">
      <w:pPr>
        <w:pStyle w:val="ListNumber"/>
      </w:pPr>
      <w:r>
        <w:t>Program 7: Student Academic Progression Eligibility</w:t>
      </w:r>
    </w:p>
    <w:p w14:paraId="5A757F85" w14:textId="77777777" w:rsidR="005C6C05" w:rsidRDefault="00AE47E6">
      <w:pPr>
        <w:pStyle w:val="ListNumber"/>
      </w:pPr>
      <w:r>
        <w:t>Program 8: Classroom Seating Arrangement Using Nested Loops</w:t>
      </w:r>
    </w:p>
    <w:p w14:paraId="68AA0754" w14:textId="77777777" w:rsidR="005C6C05" w:rsidRDefault="00AE47E6">
      <w:pPr>
        <w:pStyle w:val="ListNumber"/>
      </w:pPr>
      <w:r>
        <w:t>Program 9: Inventory and Stock Management System</w:t>
      </w:r>
    </w:p>
    <w:p w14:paraId="5DE7FE93" w14:textId="77777777" w:rsidR="005C6C05" w:rsidRDefault="00AE47E6">
      <w:pPr>
        <w:pStyle w:val="ListNumber"/>
      </w:pPr>
      <w:r>
        <w:t>Program 10: Inventory and Stock Management System</w:t>
      </w:r>
    </w:p>
    <w:p w14:paraId="281E3E2C" w14:textId="77777777" w:rsidR="005C6C05" w:rsidRDefault="00AE47E6">
      <w:r>
        <w:br w:type="page"/>
      </w:r>
    </w:p>
    <w:p w14:paraId="2B43DFA0" w14:textId="77777777" w:rsidR="005C6C05" w:rsidRDefault="00AE47E6">
      <w:pPr>
        <w:pStyle w:val="Heading1"/>
      </w:pPr>
      <w:r>
        <w:lastRenderedPageBreak/>
        <w:t>PROGRAM 1</w:t>
      </w:r>
    </w:p>
    <w:p w14:paraId="65E6B518" w14:textId="77777777" w:rsidR="005C6C05" w:rsidRDefault="00AE47E6">
      <w:pPr>
        <w:pStyle w:val="Heading2"/>
      </w:pPr>
      <w:r>
        <w:t>Retail Billing with Multiple Discount Rules</w:t>
      </w:r>
    </w:p>
    <w:p w14:paraId="5EBE4DDB" w14:textId="77777777" w:rsidR="005C6C05" w:rsidRDefault="00AE47E6">
      <w:pPr>
        <w:pStyle w:val="Heading2"/>
      </w:pPr>
      <w:r>
        <w:t>1. Problem Statement</w:t>
      </w:r>
    </w:p>
    <w:p w14:paraId="45BDB93A" w14:textId="77777777" w:rsidR="005C6C05" w:rsidRDefault="00AE47E6">
      <w:r>
        <w:t>Develop a Python program for a retail shop that accepts the number of products, their prices, and quantities purchased by a customer. Calculate the total cost, apply a 10% discount when the total amount is ₹2,000 or more, limit the maximum discount to ₹500, calculate 5% tax, and display the final bill.</w:t>
      </w:r>
    </w:p>
    <w:p w14:paraId="1A77CAC7" w14:textId="77777777" w:rsidR="005C6C05" w:rsidRDefault="00AE47E6">
      <w:pPr>
        <w:pStyle w:val="Heading2"/>
      </w:pPr>
      <w:r>
        <w:t>2. Objectives</w:t>
      </w:r>
    </w:p>
    <w:p w14:paraId="00AAEC91" w14:textId="77777777" w:rsidR="005C6C05" w:rsidRDefault="00AE47E6">
      <w:pPr>
        <w:pStyle w:val="Heading2"/>
      </w:pPr>
      <w:r>
        <w:t>1.</w:t>
      </w:r>
      <w:r>
        <w:tab/>
        <w:t>Accept the number of products from the customer.</w:t>
      </w:r>
    </w:p>
    <w:p w14:paraId="384239F6" w14:textId="77777777" w:rsidR="005C6C05" w:rsidRDefault="00AE47E6">
      <w:pPr>
        <w:pStyle w:val="Heading2"/>
      </w:pPr>
      <w:r>
        <w:t>2.</w:t>
      </w:r>
      <w:r>
        <w:tab/>
        <w:t>Read product prices and quantities.</w:t>
      </w:r>
    </w:p>
    <w:p w14:paraId="5FB6708D" w14:textId="77777777" w:rsidR="005C6C05" w:rsidRDefault="00AE47E6">
      <w:pPr>
        <w:pStyle w:val="Heading2"/>
      </w:pPr>
      <w:r>
        <w:t>3.</w:t>
      </w:r>
      <w:r>
        <w:tab/>
        <w:t>Calculate the cost of each product.</w:t>
      </w:r>
    </w:p>
    <w:p w14:paraId="7508C2E3" w14:textId="77777777" w:rsidR="005C6C05" w:rsidRDefault="00AE47E6">
      <w:pPr>
        <w:pStyle w:val="Heading2"/>
      </w:pPr>
      <w:r>
        <w:t>4.</w:t>
      </w:r>
      <w:r>
        <w:tab/>
        <w:t>Calculate the total bill amount.</w:t>
      </w:r>
    </w:p>
    <w:p w14:paraId="6C296D5B" w14:textId="77777777" w:rsidR="005C6C05" w:rsidRDefault="00AE47E6">
      <w:pPr>
        <w:pStyle w:val="Heading2"/>
      </w:pPr>
      <w:r>
        <w:t>5.</w:t>
      </w:r>
      <w:r>
        <w:tab/>
      </w:r>
      <w:r>
        <w:t>Apply a 10% discount for purchases of ₹2,000 or more.</w:t>
      </w:r>
    </w:p>
    <w:p w14:paraId="0C5535AC" w14:textId="77777777" w:rsidR="005C6C05" w:rsidRDefault="00AE47E6">
      <w:pPr>
        <w:pStyle w:val="Heading2"/>
      </w:pPr>
      <w:r>
        <w:t>6.</w:t>
      </w:r>
      <w:r>
        <w:tab/>
        <w:t>Limit the maximum discount to ₹500.</w:t>
      </w:r>
    </w:p>
    <w:p w14:paraId="3BF8B378" w14:textId="77777777" w:rsidR="005C6C05" w:rsidRDefault="00AE47E6">
      <w:pPr>
        <w:pStyle w:val="Heading2"/>
      </w:pPr>
      <w:r>
        <w:t>7.</w:t>
      </w:r>
      <w:r>
        <w:tab/>
        <w:t>Calculate 5% tax.</w:t>
      </w:r>
    </w:p>
    <w:p w14:paraId="4F09CDF9" w14:textId="77777777" w:rsidR="005C6C05" w:rsidRDefault="00AE47E6">
      <w:pPr>
        <w:pStyle w:val="Heading2"/>
      </w:pPr>
      <w:r>
        <w:t>8.</w:t>
      </w:r>
      <w:r>
        <w:tab/>
        <w:t>Display the final payable amount.</w:t>
      </w:r>
    </w:p>
    <w:p w14:paraId="462F98F5" w14:textId="77777777" w:rsidR="005C6C05" w:rsidRDefault="00AE47E6">
      <w:pPr>
        <w:pStyle w:val="Heading2"/>
      </w:pPr>
      <w:r>
        <w:t>3. Assumptions</w:t>
      </w:r>
    </w:p>
    <w:p w14:paraId="2B0BBE21" w14:textId="77777777" w:rsidR="005C6C05" w:rsidRDefault="00AE47E6">
      <w:pPr>
        <w:pStyle w:val="Heading2"/>
      </w:pPr>
      <w:r>
        <w:t>1.</w:t>
      </w:r>
      <w:r>
        <w:tab/>
        <w:t>The customer purchases at least one product.</w:t>
      </w:r>
    </w:p>
    <w:p w14:paraId="7C89CAA1" w14:textId="77777777" w:rsidR="005C6C05" w:rsidRDefault="00AE47E6">
      <w:pPr>
        <w:pStyle w:val="Heading2"/>
      </w:pPr>
      <w:r>
        <w:t>2.</w:t>
      </w:r>
      <w:r>
        <w:tab/>
        <w:t>Product prices and quantities are positive.</w:t>
      </w:r>
    </w:p>
    <w:p w14:paraId="4D2F901A" w14:textId="77777777" w:rsidR="005C6C05" w:rsidRDefault="00AE47E6">
      <w:pPr>
        <w:pStyle w:val="Heading2"/>
      </w:pPr>
      <w:r>
        <w:t>3.</w:t>
      </w:r>
      <w:r>
        <w:tab/>
        <w:t>A 10% discount applies when the total is ₹2,000 or more.</w:t>
      </w:r>
    </w:p>
    <w:p w14:paraId="34B81AF9" w14:textId="77777777" w:rsidR="005C6C05" w:rsidRDefault="00AE47E6">
      <w:pPr>
        <w:pStyle w:val="Heading2"/>
      </w:pPr>
      <w:r>
        <w:t>4.</w:t>
      </w:r>
      <w:r>
        <w:tab/>
        <w:t>The maximum discount is limited to ₹500.</w:t>
      </w:r>
    </w:p>
    <w:p w14:paraId="15EFA105" w14:textId="77777777" w:rsidR="005C6C05" w:rsidRDefault="00AE47E6">
      <w:pPr>
        <w:pStyle w:val="Heading2"/>
      </w:pPr>
      <w:r>
        <w:t>5.</w:t>
      </w:r>
      <w:r>
        <w:tab/>
        <w:t>A 5% tax is applied to the original total amount.</w:t>
      </w:r>
    </w:p>
    <w:p w14:paraId="2500F923" w14:textId="77777777" w:rsidR="005C6C05" w:rsidRDefault="00AE47E6">
      <w:pPr>
        <w:pStyle w:val="Heading2"/>
      </w:pPr>
      <w:r>
        <w:t>6.</w:t>
      </w:r>
      <w:r>
        <w:tab/>
        <w:t>All amounts are calculated in Indian rupees.</w:t>
      </w:r>
    </w:p>
    <w:p w14:paraId="31626FA9" w14:textId="77777777" w:rsidR="005C6C05" w:rsidRDefault="00AE47E6">
      <w:pPr>
        <w:pStyle w:val="Heading2"/>
      </w:pPr>
      <w:r>
        <w:t>4. Algorithm</w:t>
      </w:r>
    </w:p>
    <w:p w14:paraId="286265DC" w14:textId="77777777" w:rsidR="005C6C05" w:rsidRDefault="00AE47E6">
      <w:pPr>
        <w:pStyle w:val="Heading2"/>
      </w:pPr>
      <w:r>
        <w:t>1.</w:t>
      </w:r>
      <w:r>
        <w:tab/>
        <w:t>Start.</w:t>
      </w:r>
    </w:p>
    <w:p w14:paraId="61EA7CFD" w14:textId="77777777" w:rsidR="005C6C05" w:rsidRDefault="00AE47E6">
      <w:pPr>
        <w:pStyle w:val="Heading2"/>
      </w:pPr>
      <w:r>
        <w:t>2.</w:t>
      </w:r>
      <w:r>
        <w:tab/>
      </w:r>
      <w:r>
        <w:t>Input the number of products.</w:t>
      </w:r>
    </w:p>
    <w:p w14:paraId="7BC9EE77" w14:textId="77777777" w:rsidR="005C6C05" w:rsidRDefault="00AE47E6">
      <w:pPr>
        <w:pStyle w:val="Heading2"/>
      </w:pPr>
      <w:r>
        <w:t>3.</w:t>
      </w:r>
      <w:r>
        <w:tab/>
        <w:t>Initialize total to zero.</w:t>
      </w:r>
    </w:p>
    <w:p w14:paraId="0CCE5567" w14:textId="77777777" w:rsidR="005C6C05" w:rsidRDefault="00AE47E6">
      <w:pPr>
        <w:pStyle w:val="Heading2"/>
      </w:pPr>
      <w:r>
        <w:t>4.</w:t>
      </w:r>
      <w:r>
        <w:tab/>
        <w:t>Repeat for each product:</w:t>
      </w:r>
    </w:p>
    <w:p w14:paraId="62AF01CB" w14:textId="77777777" w:rsidR="005C6C05" w:rsidRDefault="00AE47E6">
      <w:r>
        <w:t>o</w:t>
      </w:r>
      <w:r>
        <w:tab/>
        <w:t>Input product price.</w:t>
      </w:r>
    </w:p>
    <w:p w14:paraId="6EE4BD7B" w14:textId="77777777" w:rsidR="005C6C05" w:rsidRDefault="00AE47E6">
      <w:r>
        <w:lastRenderedPageBreak/>
        <w:t>o</w:t>
      </w:r>
      <w:r>
        <w:tab/>
        <w:t>Input product quantity.</w:t>
      </w:r>
    </w:p>
    <w:p w14:paraId="584617BC" w14:textId="77777777" w:rsidR="005C6C05" w:rsidRDefault="00AE47E6">
      <w:r>
        <w:t>o</w:t>
      </w:r>
      <w:r>
        <w:tab/>
        <w:t>Calculate price × quantity.</w:t>
      </w:r>
    </w:p>
    <w:p w14:paraId="14097179" w14:textId="77777777" w:rsidR="005C6C05" w:rsidRDefault="00AE47E6">
      <w:r>
        <w:t>o</w:t>
      </w:r>
      <w:r>
        <w:tab/>
        <w:t>Add the cost to total.</w:t>
      </w:r>
    </w:p>
    <w:p w14:paraId="4952F132" w14:textId="77777777" w:rsidR="005C6C05" w:rsidRDefault="00AE47E6">
      <w:pPr>
        <w:pStyle w:val="Heading2"/>
      </w:pPr>
      <w:r>
        <w:lastRenderedPageBreak/>
        <w:t>5.</w:t>
      </w:r>
      <w:r>
        <w:tab/>
        <w:t>If total is greater than or equal to ₹2,000, calculate a 10% discount; otherwise, set discount to zero.</w:t>
      </w:r>
    </w:p>
    <w:p w14:paraId="0DFBD486" w14:textId="77777777" w:rsidR="005C6C05" w:rsidRDefault="00AE47E6">
      <w:pPr>
        <w:pStyle w:val="Heading2"/>
      </w:pPr>
      <w:r>
        <w:t>6.</w:t>
      </w:r>
      <w:r>
        <w:tab/>
        <w:t>Limit the discount to ₹500.</w:t>
      </w:r>
    </w:p>
    <w:p w14:paraId="1114C57D" w14:textId="77777777" w:rsidR="005C6C05" w:rsidRDefault="00AE47E6">
      <w:pPr>
        <w:pStyle w:val="Heading2"/>
      </w:pPr>
      <w:r>
        <w:t>7.</w:t>
      </w:r>
      <w:r>
        <w:tab/>
        <w:t>Calculate tax at 5% of the total.</w:t>
      </w:r>
    </w:p>
    <w:p w14:paraId="64E917B6" w14:textId="77777777" w:rsidR="005C6C05" w:rsidRDefault="00AE47E6">
      <w:pPr>
        <w:pStyle w:val="Heading2"/>
      </w:pPr>
      <w:r>
        <w:t>8.</w:t>
      </w:r>
      <w:r>
        <w:tab/>
        <w:t>Calculate final bill by subtracting discount and adding tax.</w:t>
      </w:r>
    </w:p>
    <w:p w14:paraId="5D3F9002" w14:textId="77777777" w:rsidR="005C6C05" w:rsidRDefault="00AE47E6">
      <w:pPr>
        <w:pStyle w:val="Heading2"/>
      </w:pPr>
      <w:r>
        <w:t>9.</w:t>
      </w:r>
      <w:r>
        <w:tab/>
        <w:t>Display total, discount, tax, and final bill.</w:t>
      </w:r>
    </w:p>
    <w:p w14:paraId="6A849655" w14:textId="77777777" w:rsidR="005C6C05" w:rsidRDefault="00AE47E6">
      <w:pPr>
        <w:pStyle w:val="Heading2"/>
      </w:pPr>
      <w:r>
        <w:t>10.</w:t>
      </w:r>
      <w:r>
        <w:tab/>
        <w:t>Stop.</w:t>
      </w:r>
    </w:p>
    <w:p w14:paraId="7B883383" w14:textId="77777777" w:rsidR="005C6C05" w:rsidRDefault="00AE47E6">
      <w:pPr>
        <w:pStyle w:val="Heading2"/>
      </w:pPr>
      <w:r>
        <w:t>5. Flowchart</w:t>
      </w:r>
    </w:p>
    <w:p w14:paraId="332D135D" w14:textId="77777777" w:rsidR="005C6C05" w:rsidRDefault="00AE47E6">
      <w:pPr>
        <w:jc w:val="center"/>
      </w:pPr>
      <w:r>
        <w:rPr>
          <w:noProof/>
        </w:rPr>
        <w:lastRenderedPageBreak/>
        <w:drawing>
          <wp:inline distT="0" distB="0" distL="0" distR="0" wp14:anchorId="6C989CF9" wp14:editId="35CADC5E">
            <wp:extent cx="6035040" cy="6759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png"/>
                    <pic:cNvPicPr/>
                  </pic:nvPicPr>
                  <pic:blipFill>
                    <a:blip r:embed="rId8"/>
                    <a:stretch>
                      <a:fillRect/>
                    </a:stretch>
                  </pic:blipFill>
                  <pic:spPr>
                    <a:xfrm>
                      <a:off x="0" y="0"/>
                      <a:ext cx="6035040" cy="6759245"/>
                    </a:xfrm>
                    <a:prstGeom prst="rect">
                      <a:avLst/>
                    </a:prstGeom>
                  </pic:spPr>
                </pic:pic>
              </a:graphicData>
            </a:graphic>
          </wp:inline>
        </w:drawing>
      </w:r>
    </w:p>
    <w:p w14:paraId="634CAA7A" w14:textId="77777777" w:rsidR="005C6C05" w:rsidRDefault="00AE47E6">
      <w:r>
        <w:t xml:space="preserve">Algorithm (3) – Decision </w:t>
      </w:r>
      <w:r>
        <w:t>การสร้างทางเลือกให้โปรแกรม – TAmemo.com</w:t>
      </w:r>
    </w:p>
    <w:p w14:paraId="0F350668" w14:textId="77777777" w:rsidR="005C6C05" w:rsidRDefault="00AE47E6">
      <w:pPr>
        <w:pStyle w:val="Heading2"/>
      </w:pPr>
      <w:r>
        <w:t>6. Pseudocode</w:t>
      </w:r>
    </w:p>
    <w:p w14:paraId="00436F78"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INPUT n</w:t>
      </w:r>
      <w:r>
        <w:br/>
      </w:r>
      <w:r>
        <w:rPr>
          <w:rFonts w:ascii="Consolas" w:hAnsi="Consolas"/>
          <w:color w:val="1F4E79"/>
          <w:sz w:val="17"/>
        </w:rPr>
        <w:t>total = 0</w:t>
      </w:r>
      <w:r>
        <w:br/>
      </w:r>
      <w:r>
        <w:rPr>
          <w:rFonts w:ascii="Consolas" w:hAnsi="Consolas"/>
          <w:color w:val="1F4E79"/>
          <w:sz w:val="17"/>
        </w:rPr>
        <w:t>FOR i = 1 TO n</w:t>
      </w:r>
      <w:r>
        <w:br/>
      </w:r>
      <w:r>
        <w:rPr>
          <w:rFonts w:ascii="Consolas" w:hAnsi="Consolas"/>
          <w:color w:val="1F4E79"/>
          <w:sz w:val="17"/>
        </w:rPr>
        <w:t xml:space="preserve">    INPUT price</w:t>
      </w:r>
      <w:r>
        <w:br/>
      </w:r>
      <w:r>
        <w:rPr>
          <w:rFonts w:ascii="Consolas" w:hAnsi="Consolas"/>
          <w:color w:val="1F4E79"/>
          <w:sz w:val="17"/>
        </w:rPr>
        <w:t xml:space="preserve">    INPUT quantity</w:t>
      </w:r>
      <w:r>
        <w:br/>
      </w:r>
      <w:r>
        <w:rPr>
          <w:rFonts w:ascii="Consolas" w:hAnsi="Consolas"/>
          <w:color w:val="1F4E79"/>
          <w:sz w:val="17"/>
        </w:rPr>
        <w:t xml:space="preserve">    total = total + price * quantity</w:t>
      </w:r>
      <w:r>
        <w:br/>
      </w:r>
      <w:r>
        <w:rPr>
          <w:rFonts w:ascii="Consolas" w:hAnsi="Consolas"/>
          <w:color w:val="1F4E79"/>
          <w:sz w:val="17"/>
        </w:rPr>
        <w:t>END FOR</w:t>
      </w:r>
      <w:r>
        <w:br/>
      </w:r>
      <w:r>
        <w:rPr>
          <w:rFonts w:ascii="Consolas" w:hAnsi="Consolas"/>
          <w:color w:val="1F4E79"/>
          <w:sz w:val="17"/>
        </w:rPr>
        <w:t>IF total &gt;= 2000</w:t>
      </w:r>
      <w:r>
        <w:br/>
      </w:r>
      <w:r>
        <w:rPr>
          <w:rFonts w:ascii="Consolas" w:hAnsi="Consolas"/>
          <w:color w:val="1F4E79"/>
          <w:sz w:val="17"/>
        </w:rPr>
        <w:t xml:space="preserve">    discount = total * 0.10</w:t>
      </w:r>
      <w:r>
        <w:br/>
      </w:r>
      <w:r>
        <w:rPr>
          <w:rFonts w:ascii="Consolas" w:hAnsi="Consolas"/>
          <w:color w:val="1F4E79"/>
          <w:sz w:val="17"/>
        </w:rPr>
        <w:lastRenderedPageBreak/>
        <w:t>ELSE</w:t>
      </w:r>
      <w:r>
        <w:br/>
      </w:r>
      <w:r>
        <w:rPr>
          <w:rFonts w:ascii="Consolas" w:hAnsi="Consolas"/>
          <w:color w:val="1F4E79"/>
          <w:sz w:val="17"/>
        </w:rPr>
        <w:t xml:space="preserve">    discount = 0</w:t>
      </w:r>
      <w:r>
        <w:br/>
      </w:r>
      <w:r>
        <w:rPr>
          <w:rFonts w:ascii="Consolas" w:hAnsi="Consolas"/>
          <w:color w:val="1F4E79"/>
          <w:sz w:val="17"/>
        </w:rPr>
        <w:t>END IF</w:t>
      </w:r>
      <w:r>
        <w:br/>
      </w:r>
      <w:r>
        <w:rPr>
          <w:rFonts w:ascii="Consolas" w:hAnsi="Consolas"/>
          <w:color w:val="1F4E79"/>
          <w:sz w:val="17"/>
        </w:rPr>
        <w:t>discount = MIN(discount, 500)</w:t>
      </w:r>
      <w:r>
        <w:br/>
      </w:r>
      <w:r>
        <w:rPr>
          <w:rFonts w:ascii="Consolas" w:hAnsi="Consolas"/>
          <w:color w:val="1F4E79"/>
          <w:sz w:val="17"/>
        </w:rPr>
        <w:t>tax = total * 0.05</w:t>
      </w:r>
      <w:r>
        <w:br/>
      </w:r>
      <w:r>
        <w:rPr>
          <w:rFonts w:ascii="Consolas" w:hAnsi="Consolas"/>
          <w:color w:val="1F4E79"/>
          <w:sz w:val="17"/>
        </w:rPr>
        <w:t>bill = total - discount + tax</w:t>
      </w:r>
      <w:r>
        <w:br/>
      </w:r>
      <w:r>
        <w:rPr>
          <w:rFonts w:ascii="Consolas" w:hAnsi="Consolas"/>
          <w:color w:val="1F4E79"/>
          <w:sz w:val="17"/>
        </w:rPr>
        <w:t>DISPLAY total</w:t>
      </w:r>
      <w:r>
        <w:br/>
      </w:r>
      <w:r>
        <w:rPr>
          <w:rFonts w:ascii="Consolas" w:hAnsi="Consolas"/>
          <w:color w:val="1F4E79"/>
          <w:sz w:val="17"/>
        </w:rPr>
        <w:t>DISPLAY discount</w:t>
      </w:r>
      <w:r>
        <w:br/>
      </w:r>
      <w:r>
        <w:rPr>
          <w:rFonts w:ascii="Consolas" w:hAnsi="Consolas"/>
          <w:color w:val="1F4E79"/>
          <w:sz w:val="17"/>
        </w:rPr>
        <w:t>DISPLAY tax</w:t>
      </w:r>
      <w:r>
        <w:br/>
      </w:r>
      <w:r>
        <w:rPr>
          <w:rFonts w:ascii="Consolas" w:hAnsi="Consolas"/>
          <w:color w:val="1F4E79"/>
          <w:sz w:val="17"/>
        </w:rPr>
        <w:t>DISPLAY bill</w:t>
      </w:r>
      <w:r>
        <w:br/>
      </w:r>
      <w:r>
        <w:rPr>
          <w:rFonts w:ascii="Consolas" w:hAnsi="Consolas"/>
          <w:color w:val="1F4E79"/>
          <w:sz w:val="17"/>
        </w:rPr>
        <w:t>STOP</w:t>
      </w:r>
    </w:p>
    <w:p w14:paraId="3617FE19" w14:textId="77777777" w:rsidR="005C6C05" w:rsidRDefault="00AE47E6">
      <w:pPr>
        <w:pStyle w:val="Heading2"/>
      </w:pPr>
      <w:r>
        <w:t>7. Python Source Code</w:t>
      </w:r>
    </w:p>
    <w:p w14:paraId="517BE511" w14:textId="77777777" w:rsidR="005C6C05" w:rsidRDefault="00AE47E6">
      <w:pPr>
        <w:shd w:val="clear" w:color="auto" w:fill="F2F2F2"/>
        <w:spacing w:before="60" w:after="120"/>
        <w:ind w:left="259" w:right="173"/>
      </w:pPr>
      <w:r>
        <w:rPr>
          <w:rFonts w:ascii="Consolas" w:hAnsi="Consolas"/>
          <w:color w:val="1F4E79"/>
          <w:sz w:val="17"/>
        </w:rPr>
        <w:t>n = int(input("Enter number of products: "))</w:t>
      </w:r>
      <w:r>
        <w:br/>
      </w:r>
      <w:r>
        <w:rPr>
          <w:rFonts w:ascii="Consolas" w:hAnsi="Consolas"/>
          <w:color w:val="1F4E79"/>
          <w:sz w:val="17"/>
        </w:rPr>
        <w:t>total = 0</w:t>
      </w:r>
      <w:r>
        <w:br/>
      </w:r>
      <w:r>
        <w:rPr>
          <w:rFonts w:ascii="Consolas" w:hAnsi="Consolas"/>
          <w:color w:val="1F4E79"/>
          <w:sz w:val="17"/>
        </w:rPr>
        <w:t>for i in range(n):</w:t>
      </w:r>
      <w:r>
        <w:br/>
      </w:r>
      <w:r>
        <w:rPr>
          <w:rFonts w:ascii="Consolas" w:hAnsi="Consolas"/>
          <w:color w:val="1F4E79"/>
          <w:sz w:val="17"/>
        </w:rPr>
        <w:t xml:space="preserve">    price = float(input("Enter price: "))</w:t>
      </w:r>
      <w:r>
        <w:br/>
      </w:r>
      <w:r>
        <w:rPr>
          <w:rFonts w:ascii="Consolas" w:hAnsi="Consolas"/>
          <w:color w:val="1F4E79"/>
          <w:sz w:val="17"/>
        </w:rPr>
        <w:t xml:space="preserve">    qty = int(input("Enter quantity: "))</w:t>
      </w:r>
      <w:r>
        <w:br/>
      </w:r>
      <w:r>
        <w:rPr>
          <w:rFonts w:ascii="Consolas" w:hAnsi="Consolas"/>
          <w:color w:val="1F4E79"/>
          <w:sz w:val="17"/>
        </w:rPr>
        <w:t xml:space="preserve">    total += price * qty</w:t>
      </w:r>
      <w:r>
        <w:br/>
      </w:r>
      <w:r>
        <w:rPr>
          <w:rFonts w:ascii="Consolas" w:hAnsi="Consolas"/>
          <w:color w:val="1F4E79"/>
          <w:sz w:val="17"/>
        </w:rPr>
        <w:t>discount = total * 0.10 if total &gt;= 2000 else 0</w:t>
      </w:r>
      <w:r>
        <w:br/>
      </w:r>
      <w:r>
        <w:rPr>
          <w:rFonts w:ascii="Consolas" w:hAnsi="Consolas"/>
          <w:color w:val="1F4E79"/>
          <w:sz w:val="17"/>
        </w:rPr>
        <w:t>discount = min(discount, 500)</w:t>
      </w:r>
      <w:r>
        <w:br/>
      </w:r>
      <w:r>
        <w:rPr>
          <w:rFonts w:ascii="Consolas" w:hAnsi="Consolas"/>
          <w:color w:val="1F4E79"/>
          <w:sz w:val="17"/>
        </w:rPr>
        <w:t>tax = total * 0.05</w:t>
      </w:r>
      <w:r>
        <w:br/>
      </w:r>
      <w:r>
        <w:rPr>
          <w:rFonts w:ascii="Consolas" w:hAnsi="Consolas"/>
          <w:color w:val="1F4E79"/>
          <w:sz w:val="17"/>
        </w:rPr>
        <w:t>bill = total - discount + tax</w:t>
      </w:r>
      <w:r>
        <w:br/>
      </w:r>
      <w:r>
        <w:rPr>
          <w:rFonts w:ascii="Consolas" w:hAnsi="Consolas"/>
          <w:color w:val="1F4E79"/>
          <w:sz w:val="17"/>
        </w:rPr>
        <w:t>print("Total:", total)</w:t>
      </w:r>
      <w:r>
        <w:br/>
      </w:r>
      <w:r>
        <w:rPr>
          <w:rFonts w:ascii="Consolas" w:hAnsi="Consolas"/>
          <w:color w:val="1F4E79"/>
          <w:sz w:val="17"/>
        </w:rPr>
        <w:t>print("Discount:", discount)</w:t>
      </w:r>
      <w:r>
        <w:br/>
      </w:r>
      <w:r>
        <w:rPr>
          <w:rFonts w:ascii="Consolas" w:hAnsi="Consolas"/>
          <w:color w:val="1F4E79"/>
          <w:sz w:val="17"/>
        </w:rPr>
        <w:t>print("Tax:", tax)</w:t>
      </w:r>
      <w:r>
        <w:br/>
      </w:r>
      <w:r>
        <w:rPr>
          <w:rFonts w:ascii="Consolas" w:hAnsi="Consolas"/>
          <w:color w:val="1F4E79"/>
          <w:sz w:val="17"/>
        </w:rPr>
        <w:t>print("Final Bill:", bill)</w:t>
      </w:r>
    </w:p>
    <w:p w14:paraId="190F9931" w14:textId="77777777" w:rsidR="005C6C05" w:rsidRDefault="00AE47E6">
      <w:pPr>
        <w:pStyle w:val="Heading2"/>
      </w:pPr>
      <w:r>
        <w:t>8. Test Cases</w:t>
      </w:r>
    </w:p>
    <w:p w14:paraId="0674A261" w14:textId="77777777" w:rsidR="005C6C05" w:rsidRDefault="00AE47E6">
      <w:pPr>
        <w:ind w:left="173"/>
      </w:pPr>
      <w:r>
        <w:rPr>
          <w:b/>
        </w:rPr>
        <w:t>Test Case 1: Total below ₹2,000</w:t>
      </w:r>
    </w:p>
    <w:p w14:paraId="438611D8" w14:textId="77777777" w:rsidR="005C6C05" w:rsidRDefault="00AE47E6">
      <w:pPr>
        <w:ind w:left="173"/>
      </w:pPr>
      <w:r>
        <w:rPr>
          <w:b/>
        </w:rPr>
        <w:t>Input</w:t>
      </w:r>
      <w:r>
        <w:rPr>
          <w:b/>
        </w:rPr>
        <w:tab/>
        <w:t>Value</w:t>
      </w:r>
    </w:p>
    <w:p w14:paraId="09676490" w14:textId="77777777" w:rsidR="005C6C05" w:rsidRDefault="00AE47E6">
      <w:r>
        <w:t>Number of products</w:t>
      </w:r>
      <w:r>
        <w:tab/>
        <w:t>1</w:t>
      </w:r>
    </w:p>
    <w:p w14:paraId="5E899AAA" w14:textId="77777777" w:rsidR="005C6C05" w:rsidRDefault="00AE47E6">
      <w:r>
        <w:t>Price</w:t>
      </w:r>
      <w:r>
        <w:tab/>
        <w:t>500</w:t>
      </w:r>
    </w:p>
    <w:p w14:paraId="5FFF47FE" w14:textId="77777777" w:rsidR="005C6C05" w:rsidRDefault="00AE47E6">
      <w:r>
        <w:t>Quantity</w:t>
      </w:r>
      <w:r>
        <w:tab/>
        <w:t>2</w:t>
      </w:r>
    </w:p>
    <w:p w14:paraId="5F79CC1D" w14:textId="77777777" w:rsidR="005C6C05" w:rsidRDefault="00AE47E6">
      <w:r>
        <w:t>Total</w:t>
      </w:r>
      <w:r>
        <w:tab/>
        <w:t>1000</w:t>
      </w:r>
    </w:p>
    <w:p w14:paraId="5E986381" w14:textId="77777777" w:rsidR="005C6C05" w:rsidRDefault="00AE47E6">
      <w:pPr>
        <w:ind w:left="173"/>
      </w:pPr>
      <w:r>
        <w:rPr>
          <w:b/>
        </w:rPr>
        <w:t>Expected result:</w:t>
      </w:r>
    </w:p>
    <w:p w14:paraId="172E2614" w14:textId="77777777" w:rsidR="005C6C05" w:rsidRDefault="00AE47E6">
      <w:r>
        <w:t>Total: 1000.0</w:t>
      </w:r>
    </w:p>
    <w:p w14:paraId="60779B6A" w14:textId="77777777" w:rsidR="005C6C05" w:rsidRDefault="00AE47E6">
      <w:r>
        <w:t>Discount: 0</w:t>
      </w:r>
    </w:p>
    <w:p w14:paraId="67921CA7" w14:textId="77777777" w:rsidR="005C6C05" w:rsidRDefault="00AE47E6">
      <w:r>
        <w:t>Tax: 50.0</w:t>
      </w:r>
    </w:p>
    <w:p w14:paraId="6B622921" w14:textId="77777777" w:rsidR="005C6C05" w:rsidRDefault="00AE47E6">
      <w:r>
        <w:t>Final Bill: 1050.0</w:t>
      </w:r>
    </w:p>
    <w:p w14:paraId="2FD0B77F" w14:textId="77777777" w:rsidR="005C6C05" w:rsidRDefault="00AE47E6">
      <w:pPr>
        <w:ind w:left="173"/>
      </w:pPr>
      <w:r>
        <w:rPr>
          <w:b/>
        </w:rPr>
        <w:t>Test Case 2: Total above ₹2,000</w:t>
      </w:r>
    </w:p>
    <w:p w14:paraId="751C5B2D" w14:textId="77777777" w:rsidR="005C6C05" w:rsidRDefault="00AE47E6">
      <w:pPr>
        <w:ind w:left="173"/>
      </w:pPr>
      <w:r>
        <w:rPr>
          <w:b/>
        </w:rPr>
        <w:t>Input</w:t>
      </w:r>
      <w:r>
        <w:rPr>
          <w:b/>
        </w:rPr>
        <w:tab/>
        <w:t>Value</w:t>
      </w:r>
    </w:p>
    <w:p w14:paraId="5BE2B798" w14:textId="77777777" w:rsidR="005C6C05" w:rsidRDefault="00AE47E6">
      <w:r>
        <w:t>Number of products</w:t>
      </w:r>
      <w:r>
        <w:tab/>
        <w:t>2</w:t>
      </w:r>
    </w:p>
    <w:p w14:paraId="23AA31F0" w14:textId="77777777" w:rsidR="005C6C05" w:rsidRDefault="00AE47E6">
      <w:r>
        <w:t>Price 1</w:t>
      </w:r>
      <w:r>
        <w:tab/>
        <w:t>1200</w:t>
      </w:r>
    </w:p>
    <w:p w14:paraId="534A975B" w14:textId="77777777" w:rsidR="005C6C05" w:rsidRDefault="00AE47E6">
      <w:r>
        <w:t>Quantity 1</w:t>
      </w:r>
      <w:r>
        <w:tab/>
        <w:t>1</w:t>
      </w:r>
    </w:p>
    <w:p w14:paraId="6F9D6FB9" w14:textId="77777777" w:rsidR="005C6C05" w:rsidRDefault="00AE47E6">
      <w:r>
        <w:t>Price 2</w:t>
      </w:r>
      <w:r>
        <w:tab/>
        <w:t>1000</w:t>
      </w:r>
    </w:p>
    <w:p w14:paraId="05D3FB1B" w14:textId="77777777" w:rsidR="005C6C05" w:rsidRDefault="00AE47E6">
      <w:r>
        <w:t>Quantity 2</w:t>
      </w:r>
      <w:r>
        <w:tab/>
        <w:t>1</w:t>
      </w:r>
    </w:p>
    <w:p w14:paraId="3054E7B1" w14:textId="77777777" w:rsidR="005C6C05" w:rsidRDefault="00AE47E6">
      <w:r>
        <w:t>Total</w:t>
      </w:r>
      <w:r>
        <w:tab/>
        <w:t>2200</w:t>
      </w:r>
    </w:p>
    <w:p w14:paraId="44494392" w14:textId="77777777" w:rsidR="005C6C05" w:rsidRDefault="00AE47E6">
      <w:pPr>
        <w:ind w:left="173"/>
      </w:pPr>
      <w:r>
        <w:rPr>
          <w:b/>
        </w:rPr>
        <w:lastRenderedPageBreak/>
        <w:t>Expected result:</w:t>
      </w:r>
    </w:p>
    <w:p w14:paraId="49B222D0" w14:textId="77777777" w:rsidR="005C6C05" w:rsidRDefault="00AE47E6">
      <w:r>
        <w:t>Total: 2200.0</w:t>
      </w:r>
    </w:p>
    <w:p w14:paraId="51EE592F" w14:textId="77777777" w:rsidR="005C6C05" w:rsidRDefault="00AE47E6">
      <w:r>
        <w:t>Discount: 220.0</w:t>
      </w:r>
    </w:p>
    <w:p w14:paraId="3FE02ED3" w14:textId="77777777" w:rsidR="005C6C05" w:rsidRDefault="00AE47E6">
      <w:r>
        <w:t>Tax: 110.0</w:t>
      </w:r>
    </w:p>
    <w:p w14:paraId="16712AD3" w14:textId="77777777" w:rsidR="005C6C05" w:rsidRDefault="00AE47E6">
      <w:r>
        <w:t>Final Bill: 2090.0</w:t>
      </w:r>
    </w:p>
    <w:p w14:paraId="0E848FC9" w14:textId="77777777" w:rsidR="005C6C05" w:rsidRDefault="00AE47E6">
      <w:pPr>
        <w:ind w:left="173"/>
      </w:pPr>
      <w:r>
        <w:rPr>
          <w:b/>
        </w:rPr>
        <w:t>Test Case 3: Maximum discount limit</w:t>
      </w:r>
    </w:p>
    <w:p w14:paraId="0E8CCF2A" w14:textId="77777777" w:rsidR="005C6C05" w:rsidRDefault="00AE47E6">
      <w:pPr>
        <w:ind w:left="173"/>
      </w:pPr>
      <w:r>
        <w:rPr>
          <w:b/>
        </w:rPr>
        <w:t>Input</w:t>
      </w:r>
      <w:r>
        <w:rPr>
          <w:b/>
        </w:rPr>
        <w:tab/>
        <w:t>Value</w:t>
      </w:r>
    </w:p>
    <w:p w14:paraId="4AF43A20" w14:textId="77777777" w:rsidR="005C6C05" w:rsidRDefault="00AE47E6">
      <w:r>
        <w:t>Number of products</w:t>
      </w:r>
      <w:r>
        <w:tab/>
        <w:t>1</w:t>
      </w:r>
    </w:p>
    <w:p w14:paraId="1666BC7D" w14:textId="77777777" w:rsidR="005C6C05" w:rsidRDefault="00AE47E6">
      <w:r>
        <w:t>Price</w:t>
      </w:r>
      <w:r>
        <w:tab/>
        <w:t>7000</w:t>
      </w:r>
    </w:p>
    <w:p w14:paraId="7E59B93C" w14:textId="77777777" w:rsidR="005C6C05" w:rsidRDefault="00AE47E6">
      <w:r>
        <w:t>Quantity</w:t>
      </w:r>
      <w:r>
        <w:tab/>
        <w:t>1</w:t>
      </w:r>
    </w:p>
    <w:p w14:paraId="53242AFB" w14:textId="77777777" w:rsidR="005C6C05" w:rsidRDefault="00AE47E6">
      <w:r>
        <w:t>Total</w:t>
      </w:r>
      <w:r>
        <w:tab/>
        <w:t>7000</w:t>
      </w:r>
    </w:p>
    <w:p w14:paraId="2D91C683" w14:textId="77777777" w:rsidR="005C6C05" w:rsidRDefault="00AE47E6">
      <w:pPr>
        <w:ind w:left="173"/>
      </w:pPr>
      <w:r>
        <w:rPr>
          <w:b/>
        </w:rPr>
        <w:t>Expected result:</w:t>
      </w:r>
    </w:p>
    <w:p w14:paraId="4C795593" w14:textId="77777777" w:rsidR="005C6C05" w:rsidRDefault="00AE47E6">
      <w:r>
        <w:t>Total: 7000.0</w:t>
      </w:r>
    </w:p>
    <w:p w14:paraId="65D4B4E7" w14:textId="77777777" w:rsidR="005C6C05" w:rsidRDefault="00AE47E6">
      <w:r>
        <w:t>Discount: 500</w:t>
      </w:r>
    </w:p>
    <w:p w14:paraId="2C2CED38" w14:textId="77777777" w:rsidR="005C6C05" w:rsidRDefault="00AE47E6">
      <w:r>
        <w:t>Tax: 350.0</w:t>
      </w:r>
    </w:p>
    <w:p w14:paraId="52953504" w14:textId="77777777" w:rsidR="005C6C05" w:rsidRDefault="00AE47E6">
      <w:r>
        <w:t>Final Bill: 6850.0</w:t>
      </w:r>
    </w:p>
    <w:p w14:paraId="411FB2B8" w14:textId="77777777" w:rsidR="005C6C05" w:rsidRDefault="00AE47E6">
      <w:pPr>
        <w:pStyle w:val="Heading2"/>
      </w:pPr>
      <w:r>
        <w:t>9. Output</w:t>
      </w:r>
    </w:p>
    <w:p w14:paraId="44B2AB4F" w14:textId="3F3B5A5D" w:rsidR="005C6C05" w:rsidRDefault="008D238E">
      <w:pPr>
        <w:pStyle w:val="Heading2"/>
      </w:pPr>
      <w:r>
        <w:rPr>
          <w:noProof/>
        </w:rPr>
        <w:drawing>
          <wp:inline distT="0" distB="0" distL="0" distR="0" wp14:anchorId="63066658" wp14:editId="4F1EE18C">
            <wp:extent cx="6400800" cy="3600450"/>
            <wp:effectExtent l="0" t="0" r="0" b="0"/>
            <wp:docPr id="21262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5557" name=""/>
                    <pic:cNvPicPr/>
                  </pic:nvPicPr>
                  <pic:blipFill>
                    <a:blip r:embed="rId9"/>
                    <a:stretch>
                      <a:fillRect/>
                    </a:stretch>
                  </pic:blipFill>
                  <pic:spPr>
                    <a:xfrm>
                      <a:off x="0" y="0"/>
                      <a:ext cx="6400800" cy="3600450"/>
                    </a:xfrm>
                    <a:prstGeom prst="rect">
                      <a:avLst/>
                    </a:prstGeom>
                  </pic:spPr>
                </pic:pic>
              </a:graphicData>
            </a:graphic>
          </wp:inline>
        </w:drawing>
      </w:r>
      <w:r w:rsidR="00AE47E6">
        <w:t>1</w:t>
      </w:r>
      <w:r w:rsidR="00AE47E6">
        <w:t>0. Conclusion</w:t>
      </w:r>
    </w:p>
    <w:p w14:paraId="1562D59C" w14:textId="77777777" w:rsidR="005C6C05" w:rsidRDefault="00AE47E6">
      <w:r>
        <w:t>The Retail Billing System demonstrates how Python can automate billing calculations. It calculates the total amount, applies conditional discounts with a maximum concession limit, calculates tax, and displays the final bill. This program helps students understand loops, conditional statements, arithmetic operations, and input/output functions.</w:t>
      </w:r>
    </w:p>
    <w:p w14:paraId="0BA98855" w14:textId="77777777" w:rsidR="005C6C05" w:rsidRDefault="00AE47E6">
      <w:r>
        <w:t>Note: This version follows your exact Python code. It does not include product names or category-specific taxes because those features are not present in the supplied code.</w:t>
      </w:r>
    </w:p>
    <w:p w14:paraId="01DFE360" w14:textId="77777777" w:rsidR="005C6C05" w:rsidRDefault="00AE47E6">
      <w:r>
        <w:lastRenderedPageBreak/>
        <w:br w:type="page"/>
      </w:r>
    </w:p>
    <w:p w14:paraId="052279B9" w14:textId="77777777" w:rsidR="005C6C05" w:rsidRDefault="00AE47E6">
      <w:pPr>
        <w:pStyle w:val="Heading1"/>
      </w:pPr>
      <w:r>
        <w:lastRenderedPageBreak/>
        <w:t>PROGRAM 2</w:t>
      </w:r>
    </w:p>
    <w:p w14:paraId="16A46941" w14:textId="77777777" w:rsidR="005C6C05" w:rsidRDefault="00AE47E6">
      <w:pPr>
        <w:pStyle w:val="Heading2"/>
      </w:pPr>
      <w:r>
        <w:t>Retail Billing with Multiple Discount Rules</w:t>
      </w:r>
    </w:p>
    <w:p w14:paraId="3C66B22E" w14:textId="77777777" w:rsidR="005C6C05" w:rsidRDefault="00AE47E6">
      <w:pPr>
        <w:pStyle w:val="Heading2"/>
      </w:pPr>
      <w:r>
        <w:t>1. Problem Statement</w:t>
      </w:r>
    </w:p>
    <w:p w14:paraId="4ACE558E" w14:textId="77777777" w:rsidR="005C6C05" w:rsidRDefault="00AE47E6">
      <w:r>
        <w:t>Develop a Python program for a retail shop that accepts multiple products, their prices, and quantities. Calculate the total amount, apply a 10% discount when the total is ₹2,000 or more, limit the maximum discount to ₹500, calculate 5% tax, and display the final bill.</w:t>
      </w:r>
    </w:p>
    <w:p w14:paraId="68B50BA4" w14:textId="77777777" w:rsidR="005C6C05" w:rsidRDefault="00AE47E6">
      <w:pPr>
        <w:pStyle w:val="Heading2"/>
      </w:pPr>
      <w:r>
        <w:t>2. Objectives</w:t>
      </w:r>
    </w:p>
    <w:p w14:paraId="048C715E" w14:textId="77777777" w:rsidR="005C6C05" w:rsidRDefault="00AE47E6">
      <w:pPr>
        <w:pStyle w:val="Heading2"/>
      </w:pPr>
      <w:r>
        <w:t>1.</w:t>
      </w:r>
      <w:r>
        <w:tab/>
        <w:t>Accept the number of products.</w:t>
      </w:r>
    </w:p>
    <w:p w14:paraId="1AE5CE03" w14:textId="77777777" w:rsidR="005C6C05" w:rsidRDefault="00AE47E6">
      <w:pPr>
        <w:pStyle w:val="Heading2"/>
      </w:pPr>
      <w:r>
        <w:t>2.</w:t>
      </w:r>
      <w:r>
        <w:tab/>
        <w:t>Read product prices and quantities.</w:t>
      </w:r>
    </w:p>
    <w:p w14:paraId="7D1CF8AA" w14:textId="77777777" w:rsidR="005C6C05" w:rsidRDefault="00AE47E6">
      <w:pPr>
        <w:pStyle w:val="Heading2"/>
      </w:pPr>
      <w:r>
        <w:t>3.</w:t>
      </w:r>
      <w:r>
        <w:tab/>
        <w:t>Calculate individual product costs.</w:t>
      </w:r>
    </w:p>
    <w:p w14:paraId="5B7C9F12" w14:textId="77777777" w:rsidR="005C6C05" w:rsidRDefault="00AE47E6">
      <w:pPr>
        <w:pStyle w:val="Heading2"/>
      </w:pPr>
      <w:r>
        <w:t>4.</w:t>
      </w:r>
      <w:r>
        <w:tab/>
        <w:t>Calculate the total amount.</w:t>
      </w:r>
    </w:p>
    <w:p w14:paraId="56EF658E" w14:textId="77777777" w:rsidR="005C6C05" w:rsidRDefault="00AE47E6">
      <w:pPr>
        <w:pStyle w:val="Heading2"/>
      </w:pPr>
      <w:r>
        <w:t>5.</w:t>
      </w:r>
      <w:r>
        <w:tab/>
        <w:t>Apply a 10% discount for purchases of ₹2,000 or more.</w:t>
      </w:r>
    </w:p>
    <w:p w14:paraId="3917E7A1" w14:textId="77777777" w:rsidR="005C6C05" w:rsidRDefault="00AE47E6">
      <w:pPr>
        <w:pStyle w:val="Heading2"/>
      </w:pPr>
      <w:r>
        <w:t>6.</w:t>
      </w:r>
      <w:r>
        <w:tab/>
      </w:r>
      <w:r>
        <w:t>Limit the maximum discount to ₹500.</w:t>
      </w:r>
    </w:p>
    <w:p w14:paraId="651DECAB" w14:textId="77777777" w:rsidR="005C6C05" w:rsidRDefault="00AE47E6">
      <w:pPr>
        <w:pStyle w:val="Heading2"/>
      </w:pPr>
      <w:r>
        <w:t>7.</w:t>
      </w:r>
      <w:r>
        <w:tab/>
        <w:t>Calculate 5% tax.</w:t>
      </w:r>
    </w:p>
    <w:p w14:paraId="480D4C83" w14:textId="77777777" w:rsidR="005C6C05" w:rsidRDefault="00AE47E6">
      <w:pPr>
        <w:pStyle w:val="Heading2"/>
      </w:pPr>
      <w:r>
        <w:t>8.</w:t>
      </w:r>
      <w:r>
        <w:tab/>
        <w:t>Display the final bill.</w:t>
      </w:r>
    </w:p>
    <w:p w14:paraId="413D291D" w14:textId="77777777" w:rsidR="005C6C05" w:rsidRDefault="00AE47E6">
      <w:pPr>
        <w:pStyle w:val="Heading2"/>
      </w:pPr>
      <w:r>
        <w:t>3. Assumptions</w:t>
      </w:r>
    </w:p>
    <w:p w14:paraId="625F0A1C" w14:textId="77777777" w:rsidR="005C6C05" w:rsidRDefault="00AE47E6">
      <w:pPr>
        <w:pStyle w:val="Heading2"/>
      </w:pPr>
      <w:r>
        <w:t>1.</w:t>
      </w:r>
      <w:r>
        <w:tab/>
        <w:t>The customer purchases at least one product.</w:t>
      </w:r>
    </w:p>
    <w:p w14:paraId="7313C66F" w14:textId="77777777" w:rsidR="005C6C05" w:rsidRDefault="00AE47E6">
      <w:pPr>
        <w:pStyle w:val="Heading2"/>
      </w:pPr>
      <w:r>
        <w:t>2.</w:t>
      </w:r>
      <w:r>
        <w:tab/>
        <w:t>Product prices and quantities are positive.</w:t>
      </w:r>
    </w:p>
    <w:p w14:paraId="58B0909A" w14:textId="77777777" w:rsidR="005C6C05" w:rsidRDefault="00AE47E6">
      <w:pPr>
        <w:pStyle w:val="Heading2"/>
      </w:pPr>
      <w:r>
        <w:t>3.</w:t>
      </w:r>
      <w:r>
        <w:tab/>
        <w:t>A 10% discount applies when the total is ₹2,000 or more.</w:t>
      </w:r>
    </w:p>
    <w:p w14:paraId="08A83C97" w14:textId="77777777" w:rsidR="005C6C05" w:rsidRDefault="00AE47E6">
      <w:pPr>
        <w:pStyle w:val="Heading2"/>
      </w:pPr>
      <w:r>
        <w:t>4.</w:t>
      </w:r>
      <w:r>
        <w:tab/>
        <w:t>The maximum discount is ₹500.</w:t>
      </w:r>
    </w:p>
    <w:p w14:paraId="39291BC3" w14:textId="77777777" w:rsidR="005C6C05" w:rsidRDefault="00AE47E6">
      <w:pPr>
        <w:pStyle w:val="Heading2"/>
      </w:pPr>
      <w:r>
        <w:t>5.</w:t>
      </w:r>
      <w:r>
        <w:tab/>
        <w:t>Tax is calculated at 5% of the original total.</w:t>
      </w:r>
    </w:p>
    <w:p w14:paraId="791AD670" w14:textId="77777777" w:rsidR="005C6C05" w:rsidRDefault="00AE47E6">
      <w:pPr>
        <w:pStyle w:val="Heading2"/>
      </w:pPr>
      <w:r>
        <w:t>6.</w:t>
      </w:r>
      <w:r>
        <w:tab/>
        <w:t>All amounts are in Indian rupees.</w:t>
      </w:r>
    </w:p>
    <w:p w14:paraId="15A17549" w14:textId="77777777" w:rsidR="005C6C05" w:rsidRDefault="00AE47E6">
      <w:pPr>
        <w:pStyle w:val="Heading2"/>
      </w:pPr>
      <w:r>
        <w:t>4. Algorithm</w:t>
      </w:r>
    </w:p>
    <w:p w14:paraId="6E1D28E4" w14:textId="77777777" w:rsidR="005C6C05" w:rsidRDefault="00AE47E6">
      <w:pPr>
        <w:pStyle w:val="Heading2"/>
      </w:pPr>
      <w:r>
        <w:t>1.</w:t>
      </w:r>
      <w:r>
        <w:tab/>
        <w:t>Start.</w:t>
      </w:r>
    </w:p>
    <w:p w14:paraId="6FB69595" w14:textId="77777777" w:rsidR="005C6C05" w:rsidRDefault="00AE47E6">
      <w:pPr>
        <w:pStyle w:val="Heading2"/>
      </w:pPr>
      <w:r>
        <w:t>2.</w:t>
      </w:r>
      <w:r>
        <w:tab/>
        <w:t>Input the number of products.</w:t>
      </w:r>
    </w:p>
    <w:p w14:paraId="4A955E8D" w14:textId="77777777" w:rsidR="005C6C05" w:rsidRDefault="00AE47E6">
      <w:pPr>
        <w:pStyle w:val="Heading2"/>
      </w:pPr>
      <w:r>
        <w:t>3.</w:t>
      </w:r>
      <w:r>
        <w:tab/>
        <w:t>Initialize total to zero.</w:t>
      </w:r>
    </w:p>
    <w:p w14:paraId="5F5936F0" w14:textId="77777777" w:rsidR="005C6C05" w:rsidRDefault="00AE47E6">
      <w:pPr>
        <w:pStyle w:val="Heading2"/>
      </w:pPr>
      <w:r>
        <w:t>4.</w:t>
      </w:r>
      <w:r>
        <w:tab/>
        <w:t>Repeat for each product:</w:t>
      </w:r>
    </w:p>
    <w:p w14:paraId="7C9D8EB8" w14:textId="77777777" w:rsidR="005C6C05" w:rsidRDefault="00AE47E6">
      <w:r>
        <w:t>o</w:t>
      </w:r>
      <w:r>
        <w:tab/>
      </w:r>
      <w:r>
        <w:t>Input price and quantity.</w:t>
      </w:r>
    </w:p>
    <w:p w14:paraId="43791A83" w14:textId="77777777" w:rsidR="005C6C05" w:rsidRDefault="00AE47E6">
      <w:r>
        <w:lastRenderedPageBreak/>
        <w:t>o</w:t>
      </w:r>
      <w:r>
        <w:tab/>
        <w:t>Calculate price × quantity.</w:t>
      </w:r>
    </w:p>
    <w:p w14:paraId="17FADC33" w14:textId="77777777" w:rsidR="005C6C05" w:rsidRDefault="00AE47E6">
      <w:r>
        <w:t>o</w:t>
      </w:r>
      <w:r>
        <w:tab/>
        <w:t>Add the cost to total.</w:t>
      </w:r>
    </w:p>
    <w:p w14:paraId="0DDE4462" w14:textId="77777777" w:rsidR="005C6C05" w:rsidRDefault="00AE47E6">
      <w:pPr>
        <w:pStyle w:val="Heading2"/>
      </w:pPr>
      <w:r>
        <w:lastRenderedPageBreak/>
        <w:t>5.</w:t>
      </w:r>
      <w:r>
        <w:tab/>
        <w:t>Check whether total is at least ₹2,000.</w:t>
      </w:r>
    </w:p>
    <w:p w14:paraId="22F20B64" w14:textId="77777777" w:rsidR="005C6C05" w:rsidRDefault="00AE47E6">
      <w:pPr>
        <w:pStyle w:val="Heading2"/>
      </w:pPr>
      <w:r>
        <w:t>6.</w:t>
      </w:r>
      <w:r>
        <w:tab/>
        <w:t>Calculate a 10% discount; otherwise, set discount to zero.</w:t>
      </w:r>
    </w:p>
    <w:p w14:paraId="3AABC01D" w14:textId="77777777" w:rsidR="005C6C05" w:rsidRDefault="00AE47E6">
      <w:pPr>
        <w:pStyle w:val="Heading2"/>
      </w:pPr>
      <w:r>
        <w:t>7.</w:t>
      </w:r>
      <w:r>
        <w:tab/>
        <w:t>Limit the discount to ₹500.</w:t>
      </w:r>
    </w:p>
    <w:p w14:paraId="69F5E8A2" w14:textId="77777777" w:rsidR="005C6C05" w:rsidRDefault="00AE47E6">
      <w:pPr>
        <w:pStyle w:val="Heading2"/>
      </w:pPr>
      <w:r>
        <w:t>8.</w:t>
      </w:r>
      <w:r>
        <w:tab/>
        <w:t>Calculate tax at 5%.</w:t>
      </w:r>
    </w:p>
    <w:p w14:paraId="19EA6F5D" w14:textId="77777777" w:rsidR="005C6C05" w:rsidRDefault="00AE47E6">
      <w:pPr>
        <w:pStyle w:val="Heading2"/>
      </w:pPr>
      <w:r>
        <w:t>9.</w:t>
      </w:r>
      <w:r>
        <w:tab/>
        <w:t>Calculate the final bill.</w:t>
      </w:r>
    </w:p>
    <w:p w14:paraId="51BEF476" w14:textId="77777777" w:rsidR="005C6C05" w:rsidRDefault="00AE47E6">
      <w:pPr>
        <w:pStyle w:val="Heading2"/>
      </w:pPr>
      <w:r>
        <w:t>10.</w:t>
      </w:r>
      <w:r>
        <w:tab/>
        <w:t>Display total, discount, tax, and final bill.</w:t>
      </w:r>
    </w:p>
    <w:p w14:paraId="25B53D1E" w14:textId="77777777" w:rsidR="005C6C05" w:rsidRDefault="00AE47E6">
      <w:pPr>
        <w:pStyle w:val="Heading2"/>
      </w:pPr>
      <w:r>
        <w:t>11.</w:t>
      </w:r>
      <w:r>
        <w:tab/>
        <w:t>Stop.</w:t>
      </w:r>
    </w:p>
    <w:p w14:paraId="34F6711B" w14:textId="77777777" w:rsidR="005C6C05" w:rsidRDefault="00AE47E6">
      <w:pPr>
        <w:pStyle w:val="Heading2"/>
      </w:pPr>
      <w:r>
        <w:t>5. Flowchart</w:t>
      </w:r>
    </w:p>
    <w:p w14:paraId="6D5DDE0A" w14:textId="77777777" w:rsidR="005C6C05" w:rsidRDefault="00AE47E6">
      <w:pPr>
        <w:jc w:val="center"/>
      </w:pPr>
      <w:r>
        <w:rPr>
          <w:noProof/>
        </w:rPr>
        <w:lastRenderedPageBreak/>
        <w:drawing>
          <wp:inline distT="0" distB="0" distL="0" distR="0" wp14:anchorId="4274C8CE" wp14:editId="15486BB1">
            <wp:extent cx="6035040" cy="6759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2.png"/>
                    <pic:cNvPicPr/>
                  </pic:nvPicPr>
                  <pic:blipFill>
                    <a:blip r:embed="rId10"/>
                    <a:stretch>
                      <a:fillRect/>
                    </a:stretch>
                  </pic:blipFill>
                  <pic:spPr>
                    <a:xfrm>
                      <a:off x="0" y="0"/>
                      <a:ext cx="6035040" cy="6759245"/>
                    </a:xfrm>
                    <a:prstGeom prst="rect">
                      <a:avLst/>
                    </a:prstGeom>
                  </pic:spPr>
                </pic:pic>
              </a:graphicData>
            </a:graphic>
          </wp:inline>
        </w:drawing>
      </w:r>
    </w:p>
    <w:p w14:paraId="451C1F8B" w14:textId="77777777" w:rsidR="005C6C05" w:rsidRDefault="00AE47E6">
      <w:r>
        <w:t>GitHub - inesiameita/Project-Super-Cashier: Super Cashier is a program self service system to record customer's items purchased. · GitHub</w:t>
      </w:r>
    </w:p>
    <w:p w14:paraId="62F2DF5A" w14:textId="77777777" w:rsidR="005C6C05" w:rsidRDefault="00AE47E6">
      <w:pPr>
        <w:pStyle w:val="Heading2"/>
      </w:pPr>
      <w:r>
        <w:t>6. Pseudocode</w:t>
      </w:r>
    </w:p>
    <w:p w14:paraId="1A6F60F4"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INPUT n</w:t>
      </w:r>
      <w:r>
        <w:br/>
      </w:r>
      <w:r>
        <w:rPr>
          <w:rFonts w:ascii="Consolas" w:hAnsi="Consolas"/>
          <w:color w:val="1F4E79"/>
          <w:sz w:val="17"/>
        </w:rPr>
        <w:t>total = 0</w:t>
      </w:r>
      <w:r>
        <w:br/>
      </w:r>
      <w:r>
        <w:rPr>
          <w:rFonts w:ascii="Consolas" w:hAnsi="Consolas"/>
          <w:color w:val="1F4E79"/>
          <w:sz w:val="17"/>
        </w:rPr>
        <w:t>FOR i = 1 TO n</w:t>
      </w:r>
      <w:r>
        <w:br/>
      </w:r>
      <w:r>
        <w:rPr>
          <w:rFonts w:ascii="Consolas" w:hAnsi="Consolas"/>
          <w:color w:val="1F4E79"/>
          <w:sz w:val="17"/>
        </w:rPr>
        <w:t xml:space="preserve">    INPUT price</w:t>
      </w:r>
      <w:r>
        <w:br/>
      </w:r>
      <w:r>
        <w:rPr>
          <w:rFonts w:ascii="Consolas" w:hAnsi="Consolas"/>
          <w:color w:val="1F4E79"/>
          <w:sz w:val="17"/>
        </w:rPr>
        <w:t xml:space="preserve">    INPUT qty</w:t>
      </w:r>
      <w:r>
        <w:br/>
      </w:r>
      <w:r>
        <w:rPr>
          <w:rFonts w:ascii="Consolas" w:hAnsi="Consolas"/>
          <w:color w:val="1F4E79"/>
          <w:sz w:val="17"/>
        </w:rPr>
        <w:t xml:space="preserve">    total = total + price * qty</w:t>
      </w:r>
      <w:r>
        <w:br/>
      </w:r>
      <w:r>
        <w:rPr>
          <w:rFonts w:ascii="Consolas" w:hAnsi="Consolas"/>
          <w:color w:val="1F4E79"/>
          <w:sz w:val="17"/>
        </w:rPr>
        <w:t>END FOR</w:t>
      </w:r>
      <w:r>
        <w:br/>
      </w:r>
      <w:r>
        <w:rPr>
          <w:rFonts w:ascii="Consolas" w:hAnsi="Consolas"/>
          <w:color w:val="1F4E79"/>
          <w:sz w:val="17"/>
        </w:rPr>
        <w:lastRenderedPageBreak/>
        <w:t>IF total &gt;= 2000</w:t>
      </w:r>
      <w:r>
        <w:br/>
      </w:r>
      <w:r>
        <w:rPr>
          <w:rFonts w:ascii="Consolas" w:hAnsi="Consolas"/>
          <w:color w:val="1F4E79"/>
          <w:sz w:val="17"/>
        </w:rPr>
        <w:t xml:space="preserve">    discount = total * 0.10</w:t>
      </w:r>
      <w:r>
        <w:br/>
      </w:r>
      <w:r>
        <w:rPr>
          <w:rFonts w:ascii="Consolas" w:hAnsi="Consolas"/>
          <w:color w:val="1F4E79"/>
          <w:sz w:val="17"/>
        </w:rPr>
        <w:t>ELSE</w:t>
      </w:r>
      <w:r>
        <w:br/>
      </w:r>
      <w:r>
        <w:rPr>
          <w:rFonts w:ascii="Consolas" w:hAnsi="Consolas"/>
          <w:color w:val="1F4E79"/>
          <w:sz w:val="17"/>
        </w:rPr>
        <w:t xml:space="preserve">    discount = 0</w:t>
      </w:r>
      <w:r>
        <w:br/>
      </w:r>
      <w:r>
        <w:rPr>
          <w:rFonts w:ascii="Consolas" w:hAnsi="Consolas"/>
          <w:color w:val="1F4E79"/>
          <w:sz w:val="17"/>
        </w:rPr>
        <w:t>END IF</w:t>
      </w:r>
      <w:r>
        <w:br/>
      </w:r>
      <w:r>
        <w:rPr>
          <w:rFonts w:ascii="Consolas" w:hAnsi="Consolas"/>
          <w:color w:val="1F4E79"/>
          <w:sz w:val="17"/>
        </w:rPr>
        <w:t>discount = MIN(discount, 500)</w:t>
      </w:r>
      <w:r>
        <w:br/>
      </w:r>
      <w:r>
        <w:rPr>
          <w:rFonts w:ascii="Consolas" w:hAnsi="Consolas"/>
          <w:color w:val="1F4E79"/>
          <w:sz w:val="17"/>
        </w:rPr>
        <w:t>tax = total * 0.05</w:t>
      </w:r>
      <w:r>
        <w:br/>
      </w:r>
      <w:r>
        <w:rPr>
          <w:rFonts w:ascii="Consolas" w:hAnsi="Consolas"/>
          <w:color w:val="1F4E79"/>
          <w:sz w:val="17"/>
        </w:rPr>
        <w:t>bill = total - discount + tax</w:t>
      </w:r>
      <w:r>
        <w:br/>
      </w:r>
      <w:r>
        <w:rPr>
          <w:rFonts w:ascii="Consolas" w:hAnsi="Consolas"/>
          <w:color w:val="1F4E79"/>
          <w:sz w:val="17"/>
        </w:rPr>
        <w:t>DISPLAY total</w:t>
      </w:r>
      <w:r>
        <w:br/>
      </w:r>
      <w:r>
        <w:rPr>
          <w:rFonts w:ascii="Consolas" w:hAnsi="Consolas"/>
          <w:color w:val="1F4E79"/>
          <w:sz w:val="17"/>
        </w:rPr>
        <w:t>DISPLAY discount</w:t>
      </w:r>
      <w:r>
        <w:br/>
      </w:r>
      <w:r>
        <w:rPr>
          <w:rFonts w:ascii="Consolas" w:hAnsi="Consolas"/>
          <w:color w:val="1F4E79"/>
          <w:sz w:val="17"/>
        </w:rPr>
        <w:t>DISPLAY tax</w:t>
      </w:r>
      <w:r>
        <w:br/>
      </w:r>
      <w:r>
        <w:rPr>
          <w:rFonts w:ascii="Consolas" w:hAnsi="Consolas"/>
          <w:color w:val="1F4E79"/>
          <w:sz w:val="17"/>
        </w:rPr>
        <w:t>DISPLAY bill</w:t>
      </w:r>
      <w:r>
        <w:br/>
      </w:r>
      <w:r>
        <w:rPr>
          <w:rFonts w:ascii="Consolas" w:hAnsi="Consolas"/>
          <w:color w:val="1F4E79"/>
          <w:sz w:val="17"/>
        </w:rPr>
        <w:t>STOP</w:t>
      </w:r>
    </w:p>
    <w:p w14:paraId="3DE741A3" w14:textId="77777777" w:rsidR="005C6C05" w:rsidRDefault="00AE47E6">
      <w:pPr>
        <w:pStyle w:val="Heading2"/>
      </w:pPr>
      <w:r>
        <w:t>7. Python Source Code</w:t>
      </w:r>
    </w:p>
    <w:p w14:paraId="6BCDF19D" w14:textId="77777777" w:rsidR="005C6C05" w:rsidRDefault="00AE47E6">
      <w:pPr>
        <w:shd w:val="clear" w:color="auto" w:fill="F2F2F2"/>
        <w:spacing w:before="60" w:after="120"/>
        <w:ind w:left="259" w:right="173"/>
      </w:pPr>
      <w:r>
        <w:rPr>
          <w:rFonts w:ascii="Consolas" w:hAnsi="Consolas"/>
          <w:color w:val="1F4E79"/>
          <w:sz w:val="17"/>
        </w:rPr>
        <w:t>n = int(input("Enter number of products: "))</w:t>
      </w:r>
      <w:r>
        <w:br/>
      </w:r>
      <w:r>
        <w:rPr>
          <w:rFonts w:ascii="Consolas" w:hAnsi="Consolas"/>
          <w:color w:val="1F4E79"/>
          <w:sz w:val="17"/>
        </w:rPr>
        <w:t>total = 0</w:t>
      </w:r>
      <w:r>
        <w:br/>
      </w:r>
      <w:r>
        <w:rPr>
          <w:rFonts w:ascii="Consolas" w:hAnsi="Consolas"/>
          <w:color w:val="1F4E79"/>
          <w:sz w:val="17"/>
        </w:rPr>
        <w:t>for i in range(n):</w:t>
      </w:r>
      <w:r>
        <w:br/>
      </w:r>
      <w:r>
        <w:rPr>
          <w:rFonts w:ascii="Consolas" w:hAnsi="Consolas"/>
          <w:color w:val="1F4E79"/>
          <w:sz w:val="17"/>
        </w:rPr>
        <w:t xml:space="preserve">    price = float(input("Enter price: "))</w:t>
      </w:r>
      <w:r>
        <w:br/>
      </w:r>
      <w:r>
        <w:rPr>
          <w:rFonts w:ascii="Consolas" w:hAnsi="Consolas"/>
          <w:color w:val="1F4E79"/>
          <w:sz w:val="17"/>
        </w:rPr>
        <w:t xml:space="preserve">    qty = int(input("Enter quantity: "))</w:t>
      </w:r>
      <w:r>
        <w:br/>
      </w:r>
      <w:r>
        <w:rPr>
          <w:rFonts w:ascii="Consolas" w:hAnsi="Consolas"/>
          <w:color w:val="1F4E79"/>
          <w:sz w:val="17"/>
        </w:rPr>
        <w:t xml:space="preserve">    total += price * qty</w:t>
      </w:r>
      <w:r>
        <w:br/>
      </w:r>
      <w:r>
        <w:rPr>
          <w:rFonts w:ascii="Consolas" w:hAnsi="Consolas"/>
          <w:color w:val="1F4E79"/>
          <w:sz w:val="17"/>
        </w:rPr>
        <w:t>discount = total * 0.10 if total &gt;= 2000 else 0</w:t>
      </w:r>
      <w:r>
        <w:br/>
      </w:r>
      <w:r>
        <w:rPr>
          <w:rFonts w:ascii="Consolas" w:hAnsi="Consolas"/>
          <w:color w:val="1F4E79"/>
          <w:sz w:val="17"/>
        </w:rPr>
        <w:t>discount = min(discount, 500)</w:t>
      </w:r>
      <w:r>
        <w:br/>
      </w:r>
      <w:r>
        <w:rPr>
          <w:rFonts w:ascii="Consolas" w:hAnsi="Consolas"/>
          <w:color w:val="1F4E79"/>
          <w:sz w:val="17"/>
        </w:rPr>
        <w:t>tax = total * 0.05</w:t>
      </w:r>
      <w:r>
        <w:br/>
      </w:r>
      <w:r>
        <w:rPr>
          <w:rFonts w:ascii="Consolas" w:hAnsi="Consolas"/>
          <w:color w:val="1F4E79"/>
          <w:sz w:val="17"/>
        </w:rPr>
        <w:t>bill = total - discount + tax</w:t>
      </w:r>
      <w:r>
        <w:br/>
      </w:r>
      <w:r>
        <w:rPr>
          <w:rFonts w:ascii="Consolas" w:hAnsi="Consolas"/>
          <w:color w:val="1F4E79"/>
          <w:sz w:val="17"/>
        </w:rPr>
        <w:t>print("Total:", total)</w:t>
      </w:r>
      <w:r>
        <w:br/>
      </w:r>
      <w:r>
        <w:rPr>
          <w:rFonts w:ascii="Consolas" w:hAnsi="Consolas"/>
          <w:color w:val="1F4E79"/>
          <w:sz w:val="17"/>
        </w:rPr>
        <w:t>print("Discount:", discount)</w:t>
      </w:r>
      <w:r>
        <w:br/>
      </w:r>
      <w:r>
        <w:rPr>
          <w:rFonts w:ascii="Consolas" w:hAnsi="Consolas"/>
          <w:color w:val="1F4E79"/>
          <w:sz w:val="17"/>
        </w:rPr>
        <w:t>print("Tax:", tax)</w:t>
      </w:r>
      <w:r>
        <w:br/>
      </w:r>
      <w:r>
        <w:rPr>
          <w:rFonts w:ascii="Consolas" w:hAnsi="Consolas"/>
          <w:color w:val="1F4E79"/>
          <w:sz w:val="17"/>
        </w:rPr>
        <w:t>print("Final Bill:", bill)</w:t>
      </w:r>
    </w:p>
    <w:p w14:paraId="56BB0759" w14:textId="77777777" w:rsidR="005C6C05" w:rsidRDefault="00AE47E6">
      <w:pPr>
        <w:pStyle w:val="Heading2"/>
      </w:pPr>
      <w:r>
        <w:t>8. Test Cases</w:t>
      </w:r>
    </w:p>
    <w:p w14:paraId="6015D026" w14:textId="77777777" w:rsidR="005C6C05" w:rsidRDefault="00AE47E6">
      <w:pPr>
        <w:ind w:left="173"/>
      </w:pPr>
      <w:r>
        <w:rPr>
          <w:b/>
        </w:rPr>
        <w:t>Test Case 1: Purchase below ₹2,000</w:t>
      </w:r>
    </w:p>
    <w:p w14:paraId="3FDF3472" w14:textId="77777777" w:rsidR="005C6C05" w:rsidRDefault="00AE47E6">
      <w:pPr>
        <w:ind w:left="173"/>
      </w:pPr>
      <w:r>
        <w:rPr>
          <w:b/>
        </w:rPr>
        <w:t>Input</w:t>
      </w:r>
      <w:r>
        <w:rPr>
          <w:b/>
        </w:rPr>
        <w:tab/>
        <w:t>Value</w:t>
      </w:r>
    </w:p>
    <w:p w14:paraId="70EBCFCE" w14:textId="77777777" w:rsidR="005C6C05" w:rsidRDefault="00AE47E6">
      <w:r>
        <w:t>Products</w:t>
      </w:r>
      <w:r>
        <w:tab/>
        <w:t>1</w:t>
      </w:r>
    </w:p>
    <w:p w14:paraId="218FFC3C" w14:textId="77777777" w:rsidR="005C6C05" w:rsidRDefault="00AE47E6">
      <w:r>
        <w:t>Price</w:t>
      </w:r>
      <w:r>
        <w:tab/>
        <w:t>500</w:t>
      </w:r>
    </w:p>
    <w:p w14:paraId="2BCC60F1" w14:textId="77777777" w:rsidR="005C6C05" w:rsidRDefault="00AE47E6">
      <w:r>
        <w:t>Quantity</w:t>
      </w:r>
      <w:r>
        <w:tab/>
        <w:t>2</w:t>
      </w:r>
    </w:p>
    <w:p w14:paraId="5AAFBA8B" w14:textId="77777777" w:rsidR="005C6C05" w:rsidRDefault="00AE47E6">
      <w:r>
        <w:t>Total</w:t>
      </w:r>
      <w:r>
        <w:tab/>
        <w:t>1000</w:t>
      </w:r>
    </w:p>
    <w:p w14:paraId="22943ACB" w14:textId="77777777" w:rsidR="005C6C05" w:rsidRDefault="00AE47E6">
      <w:pPr>
        <w:ind w:left="173"/>
      </w:pPr>
      <w:r>
        <w:rPr>
          <w:b/>
        </w:rPr>
        <w:t>Expected output:</w:t>
      </w:r>
    </w:p>
    <w:p w14:paraId="2BA03E7C" w14:textId="77777777" w:rsidR="005C6C05" w:rsidRDefault="00AE47E6">
      <w:r>
        <w:t>Total: 1000.0</w:t>
      </w:r>
    </w:p>
    <w:p w14:paraId="3D89F27D" w14:textId="77777777" w:rsidR="005C6C05" w:rsidRDefault="00AE47E6">
      <w:r>
        <w:t>Discount: 0</w:t>
      </w:r>
    </w:p>
    <w:p w14:paraId="70287E46" w14:textId="77777777" w:rsidR="005C6C05" w:rsidRDefault="00AE47E6">
      <w:r>
        <w:t>Tax: 50.0</w:t>
      </w:r>
    </w:p>
    <w:p w14:paraId="5C812D9A" w14:textId="77777777" w:rsidR="005C6C05" w:rsidRDefault="00AE47E6">
      <w:r>
        <w:t>Final Bill: 1050.0</w:t>
      </w:r>
    </w:p>
    <w:p w14:paraId="62BF559E" w14:textId="77777777" w:rsidR="005C6C05" w:rsidRDefault="00AE47E6">
      <w:pPr>
        <w:ind w:left="173"/>
      </w:pPr>
      <w:r>
        <w:rPr>
          <w:b/>
        </w:rPr>
        <w:t>Test Case 2: Purchase above ₹2,000</w:t>
      </w:r>
    </w:p>
    <w:p w14:paraId="61448515" w14:textId="77777777" w:rsidR="005C6C05" w:rsidRDefault="00AE47E6">
      <w:pPr>
        <w:ind w:left="173"/>
      </w:pPr>
      <w:r>
        <w:rPr>
          <w:b/>
        </w:rPr>
        <w:t>Input</w:t>
      </w:r>
      <w:r>
        <w:rPr>
          <w:b/>
        </w:rPr>
        <w:tab/>
        <w:t>Value</w:t>
      </w:r>
    </w:p>
    <w:p w14:paraId="1CB26C0B" w14:textId="77777777" w:rsidR="005C6C05" w:rsidRDefault="00AE47E6">
      <w:r>
        <w:t>Products</w:t>
      </w:r>
      <w:r>
        <w:tab/>
        <w:t>2</w:t>
      </w:r>
    </w:p>
    <w:p w14:paraId="03E7ADAD" w14:textId="77777777" w:rsidR="005C6C05" w:rsidRDefault="00AE47E6">
      <w:r>
        <w:t>Price 1</w:t>
      </w:r>
      <w:r>
        <w:tab/>
        <w:t>1200</w:t>
      </w:r>
    </w:p>
    <w:p w14:paraId="69FE8ADB" w14:textId="77777777" w:rsidR="005C6C05" w:rsidRDefault="00AE47E6">
      <w:r>
        <w:t>Quantity 1</w:t>
      </w:r>
      <w:r>
        <w:tab/>
        <w:t>1</w:t>
      </w:r>
    </w:p>
    <w:p w14:paraId="6521D88F" w14:textId="77777777" w:rsidR="005C6C05" w:rsidRDefault="00AE47E6">
      <w:r>
        <w:t>Price 2</w:t>
      </w:r>
      <w:r>
        <w:tab/>
        <w:t>1000</w:t>
      </w:r>
    </w:p>
    <w:p w14:paraId="5E7DE075" w14:textId="77777777" w:rsidR="005C6C05" w:rsidRDefault="00AE47E6">
      <w:r>
        <w:t>Quantity 2</w:t>
      </w:r>
      <w:r>
        <w:tab/>
        <w:t>1</w:t>
      </w:r>
    </w:p>
    <w:p w14:paraId="1E18C1AC" w14:textId="77777777" w:rsidR="005C6C05" w:rsidRDefault="00AE47E6">
      <w:pPr>
        <w:ind w:left="173"/>
      </w:pPr>
      <w:r>
        <w:rPr>
          <w:b/>
        </w:rPr>
        <w:lastRenderedPageBreak/>
        <w:t>Expected output:</w:t>
      </w:r>
    </w:p>
    <w:p w14:paraId="36CA9CCE" w14:textId="77777777" w:rsidR="005C6C05" w:rsidRDefault="00AE47E6">
      <w:r>
        <w:t>Total: 2200.0</w:t>
      </w:r>
    </w:p>
    <w:p w14:paraId="15EE62F4" w14:textId="77777777" w:rsidR="005C6C05" w:rsidRDefault="00AE47E6">
      <w:r>
        <w:t>Discount: 220.0</w:t>
      </w:r>
    </w:p>
    <w:p w14:paraId="7556F57E" w14:textId="77777777" w:rsidR="005C6C05" w:rsidRDefault="00AE47E6">
      <w:r>
        <w:t>Tax: 110.0</w:t>
      </w:r>
    </w:p>
    <w:p w14:paraId="2414CE39" w14:textId="77777777" w:rsidR="005C6C05" w:rsidRDefault="00AE47E6">
      <w:r>
        <w:t>Final Bill: 2090.0</w:t>
      </w:r>
    </w:p>
    <w:p w14:paraId="4D382677" w14:textId="77777777" w:rsidR="005C6C05" w:rsidRDefault="00AE47E6">
      <w:pPr>
        <w:ind w:left="173"/>
      </w:pPr>
      <w:r>
        <w:rPr>
          <w:b/>
        </w:rPr>
        <w:t>Test Case 3: Maximum discount</w:t>
      </w:r>
    </w:p>
    <w:p w14:paraId="7E288130" w14:textId="77777777" w:rsidR="005C6C05" w:rsidRDefault="00AE47E6">
      <w:pPr>
        <w:ind w:left="173"/>
      </w:pPr>
      <w:r>
        <w:rPr>
          <w:b/>
        </w:rPr>
        <w:t>Input</w:t>
      </w:r>
      <w:r>
        <w:rPr>
          <w:b/>
        </w:rPr>
        <w:tab/>
        <w:t>Value</w:t>
      </w:r>
    </w:p>
    <w:p w14:paraId="72F10618" w14:textId="77777777" w:rsidR="005C6C05" w:rsidRDefault="00AE47E6">
      <w:r>
        <w:t>Products</w:t>
      </w:r>
      <w:r>
        <w:tab/>
        <w:t>1</w:t>
      </w:r>
    </w:p>
    <w:p w14:paraId="2383CA12" w14:textId="77777777" w:rsidR="005C6C05" w:rsidRDefault="00AE47E6">
      <w:r>
        <w:t>Price</w:t>
      </w:r>
      <w:r>
        <w:tab/>
        <w:t>7000</w:t>
      </w:r>
    </w:p>
    <w:p w14:paraId="11EBD80D" w14:textId="77777777" w:rsidR="005C6C05" w:rsidRDefault="00AE47E6">
      <w:r>
        <w:t>Quantity</w:t>
      </w:r>
      <w:r>
        <w:tab/>
        <w:t>1</w:t>
      </w:r>
    </w:p>
    <w:p w14:paraId="1FCC3774" w14:textId="77777777" w:rsidR="005C6C05" w:rsidRDefault="00AE47E6">
      <w:pPr>
        <w:ind w:left="173"/>
      </w:pPr>
      <w:r>
        <w:rPr>
          <w:b/>
        </w:rPr>
        <w:t>Expected output:</w:t>
      </w:r>
    </w:p>
    <w:p w14:paraId="7878109D" w14:textId="77777777" w:rsidR="005C6C05" w:rsidRDefault="00AE47E6">
      <w:r>
        <w:t>Total: 7000.0</w:t>
      </w:r>
    </w:p>
    <w:p w14:paraId="31224F12" w14:textId="77777777" w:rsidR="005C6C05" w:rsidRDefault="00AE47E6">
      <w:r>
        <w:t>Discount: 500</w:t>
      </w:r>
    </w:p>
    <w:p w14:paraId="0C403F15" w14:textId="77777777" w:rsidR="005C6C05" w:rsidRDefault="00AE47E6">
      <w:r>
        <w:t>Tax: 350.0</w:t>
      </w:r>
    </w:p>
    <w:p w14:paraId="17C0BE6E" w14:textId="77777777" w:rsidR="005C6C05" w:rsidRDefault="00AE47E6">
      <w:r>
        <w:t>Final Bill: 6850.0</w:t>
      </w:r>
    </w:p>
    <w:p w14:paraId="58564578" w14:textId="77777777" w:rsidR="005C6C05" w:rsidRDefault="00AE47E6">
      <w:pPr>
        <w:pStyle w:val="Heading2"/>
      </w:pPr>
      <w:r>
        <w:t>9. Output</w:t>
      </w:r>
    </w:p>
    <w:p w14:paraId="06BD5A04" w14:textId="043462EE" w:rsidR="005C6C05" w:rsidRDefault="008D3568">
      <w:pPr>
        <w:pStyle w:val="Heading2"/>
      </w:pPr>
      <w:r>
        <w:rPr>
          <w:noProof/>
        </w:rPr>
        <w:drawing>
          <wp:inline distT="0" distB="0" distL="0" distR="0" wp14:anchorId="68C3F709" wp14:editId="1E22350D">
            <wp:extent cx="6400800" cy="3600450"/>
            <wp:effectExtent l="0" t="0" r="0" b="0"/>
            <wp:docPr id="114732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22316" name=""/>
                    <pic:cNvPicPr/>
                  </pic:nvPicPr>
                  <pic:blipFill>
                    <a:blip r:embed="rId11"/>
                    <a:stretch>
                      <a:fillRect/>
                    </a:stretch>
                  </pic:blipFill>
                  <pic:spPr>
                    <a:xfrm>
                      <a:off x="0" y="0"/>
                      <a:ext cx="6400800" cy="3600450"/>
                    </a:xfrm>
                    <a:prstGeom prst="rect">
                      <a:avLst/>
                    </a:prstGeom>
                  </pic:spPr>
                </pic:pic>
              </a:graphicData>
            </a:graphic>
          </wp:inline>
        </w:drawing>
      </w:r>
      <w:r w:rsidR="00AE47E6">
        <w:t>10. Conclusion</w:t>
      </w:r>
    </w:p>
    <w:p w14:paraId="293311F6" w14:textId="77777777" w:rsidR="005C6C05" w:rsidRDefault="00AE47E6">
      <w:r>
        <w:t>The Retail Billing System demonstrates how Python is used to automate billing calculations. It calculates the total amount, applies discounts with a maximum concession limit, calculates tax, and displays the final bill. This program helps students understand loops, conditional statements, arithmetic operations, and input/output functions.</w:t>
      </w:r>
    </w:p>
    <w:p w14:paraId="2744E149" w14:textId="77777777" w:rsidR="005C6C05" w:rsidRDefault="00AE47E6">
      <w:r>
        <w:br w:type="page"/>
      </w:r>
    </w:p>
    <w:p w14:paraId="18837BF9" w14:textId="77777777" w:rsidR="005C6C05" w:rsidRDefault="00AE47E6">
      <w:pPr>
        <w:pStyle w:val="Heading1"/>
      </w:pPr>
      <w:r>
        <w:lastRenderedPageBreak/>
        <w:t>PROGRAM 3</w:t>
      </w:r>
    </w:p>
    <w:p w14:paraId="0737B9C1" w14:textId="77777777" w:rsidR="005C6C05" w:rsidRDefault="00AE47E6">
      <w:pPr>
        <w:pStyle w:val="Heading2"/>
      </w:pPr>
      <w:r>
        <w:t>Campus Event Financial Planning</w:t>
      </w:r>
    </w:p>
    <w:p w14:paraId="7FDDE0B9" w14:textId="77777777" w:rsidR="005C6C05" w:rsidRDefault="00AE47E6">
      <w:pPr>
        <w:pStyle w:val="Heading2"/>
      </w:pPr>
      <w:r>
        <w:t>1. Problem Statement</w:t>
      </w:r>
    </w:p>
    <w:p w14:paraId="7E032193" w14:textId="77777777" w:rsidR="005C6C05" w:rsidRDefault="00AE47E6">
      <w:r>
        <w:t>Develop a Python program to calculate the total expenses of a campus event, including venue, equipment, catering, transport, and certificate costs. Calculate the sponsorship shortfall and determine the minimum number of participant registrations required to cover the remaining amount.</w:t>
      </w:r>
    </w:p>
    <w:p w14:paraId="592BF4B8" w14:textId="77777777" w:rsidR="005C6C05" w:rsidRDefault="00AE47E6">
      <w:pPr>
        <w:pStyle w:val="Heading2"/>
      </w:pPr>
      <w:r>
        <w:lastRenderedPageBreak/>
        <w:t>2. Objectives</w:t>
      </w:r>
    </w:p>
    <w:p w14:paraId="06581B7A" w14:textId="77777777" w:rsidR="005C6C05" w:rsidRDefault="00AE47E6">
      <w:pPr>
        <w:pStyle w:val="Heading2"/>
      </w:pPr>
      <w:r>
        <w:t>1.</w:t>
      </w:r>
      <w:r>
        <w:tab/>
        <w:t>Accept all event expenses from the user.</w:t>
      </w:r>
    </w:p>
    <w:p w14:paraId="7D22C89F" w14:textId="77777777" w:rsidR="005C6C05" w:rsidRDefault="00AE47E6">
      <w:pPr>
        <w:pStyle w:val="Heading2"/>
      </w:pPr>
      <w:r>
        <w:t>2.</w:t>
      </w:r>
      <w:r>
        <w:tab/>
        <w:t>Calculate the total event cost.</w:t>
      </w:r>
    </w:p>
    <w:p w14:paraId="3A776988" w14:textId="77777777" w:rsidR="005C6C05" w:rsidRDefault="00AE47E6">
      <w:pPr>
        <w:pStyle w:val="Heading2"/>
      </w:pPr>
      <w:r>
        <w:t>3.</w:t>
      </w:r>
      <w:r>
        <w:tab/>
        <w:t>Accept the sponsorship amount.</w:t>
      </w:r>
    </w:p>
    <w:p w14:paraId="1218644B" w14:textId="77777777" w:rsidR="005C6C05" w:rsidRDefault="00AE47E6">
      <w:pPr>
        <w:pStyle w:val="Heading2"/>
      </w:pPr>
      <w:r>
        <w:t>4.</w:t>
      </w:r>
      <w:r>
        <w:tab/>
        <w:t>Calculate the sponsorship shortfall.</w:t>
      </w:r>
    </w:p>
    <w:p w14:paraId="4CCC5B93" w14:textId="77777777" w:rsidR="005C6C05" w:rsidRDefault="00AE47E6">
      <w:pPr>
        <w:pStyle w:val="Heading2"/>
      </w:pPr>
      <w:r>
        <w:t>5.</w:t>
      </w:r>
      <w:r>
        <w:tab/>
        <w:t>Accept the registration fee per participant.</w:t>
      </w:r>
    </w:p>
    <w:p w14:paraId="56E1F76F" w14:textId="77777777" w:rsidR="005C6C05" w:rsidRDefault="00AE47E6">
      <w:pPr>
        <w:pStyle w:val="Heading2"/>
      </w:pPr>
      <w:r>
        <w:t>6.</w:t>
      </w:r>
      <w:r>
        <w:tab/>
      </w:r>
      <w:r>
        <w:t>Calculate the minimum registrations required to break even.</w:t>
      </w:r>
    </w:p>
    <w:p w14:paraId="35DE3FC8" w14:textId="77777777" w:rsidR="005C6C05" w:rsidRDefault="00AE47E6">
      <w:pPr>
        <w:pStyle w:val="Heading2"/>
      </w:pPr>
      <w:r>
        <w:t>7.</w:t>
      </w:r>
      <w:r>
        <w:tab/>
        <w:t>Display the financial details.</w:t>
      </w:r>
    </w:p>
    <w:p w14:paraId="2A41A90F" w14:textId="77777777" w:rsidR="005C6C05" w:rsidRDefault="00AE47E6">
      <w:pPr>
        <w:pStyle w:val="Heading2"/>
      </w:pPr>
      <w:r>
        <w:t>3. Assumptions</w:t>
      </w:r>
    </w:p>
    <w:p w14:paraId="33FF7047" w14:textId="77777777" w:rsidR="005C6C05" w:rsidRDefault="00AE47E6">
      <w:pPr>
        <w:pStyle w:val="Heading2"/>
      </w:pPr>
      <w:r>
        <w:t>1.</w:t>
      </w:r>
      <w:r>
        <w:tab/>
        <w:t>All event costs are non-negative.</w:t>
      </w:r>
    </w:p>
    <w:p w14:paraId="698326BD" w14:textId="77777777" w:rsidR="005C6C05" w:rsidRDefault="00AE47E6">
      <w:pPr>
        <w:pStyle w:val="Heading2"/>
      </w:pPr>
      <w:r>
        <w:t>2.</w:t>
      </w:r>
      <w:r>
        <w:tab/>
        <w:t>Sponsorship amount is non-negative.</w:t>
      </w:r>
    </w:p>
    <w:p w14:paraId="6771FD6B" w14:textId="77777777" w:rsidR="005C6C05" w:rsidRDefault="00AE47E6">
      <w:pPr>
        <w:pStyle w:val="Heading2"/>
      </w:pPr>
      <w:r>
        <w:t>3.</w:t>
      </w:r>
      <w:r>
        <w:tab/>
        <w:t>Registration fee per participant must be greater than zero.</w:t>
      </w:r>
    </w:p>
    <w:p w14:paraId="1B13ED21" w14:textId="77777777" w:rsidR="005C6C05" w:rsidRDefault="00AE47E6">
      <w:pPr>
        <w:pStyle w:val="Heading2"/>
      </w:pPr>
      <w:r>
        <w:t>4.</w:t>
      </w:r>
      <w:r>
        <w:tab/>
        <w:t>Each participant pays the same registration fee.</w:t>
      </w:r>
    </w:p>
    <w:p w14:paraId="667CDD1C" w14:textId="77777777" w:rsidR="005C6C05" w:rsidRDefault="00AE47E6">
      <w:pPr>
        <w:pStyle w:val="Heading2"/>
      </w:pPr>
      <w:r>
        <w:t>5.</w:t>
      </w:r>
      <w:r>
        <w:tab/>
        <w:t>The number of registrations is rounded up to the next whole number.</w:t>
      </w:r>
    </w:p>
    <w:p w14:paraId="5F3B5802" w14:textId="77777777" w:rsidR="005C6C05" w:rsidRDefault="00AE47E6">
      <w:pPr>
        <w:pStyle w:val="Heading2"/>
      </w:pPr>
      <w:r>
        <w:t>6.</w:t>
      </w:r>
      <w:r>
        <w:tab/>
        <w:t>All amounts are calculated in Indian rupees.</w:t>
      </w:r>
    </w:p>
    <w:p w14:paraId="02AC2098" w14:textId="77777777" w:rsidR="005C6C05" w:rsidRDefault="00AE47E6">
      <w:pPr>
        <w:pStyle w:val="Heading2"/>
      </w:pPr>
      <w:r>
        <w:t>4. Algorithm</w:t>
      </w:r>
    </w:p>
    <w:p w14:paraId="206B0EDC" w14:textId="77777777" w:rsidR="005C6C05" w:rsidRDefault="00AE47E6">
      <w:pPr>
        <w:pStyle w:val="Heading2"/>
      </w:pPr>
      <w:r>
        <w:t>1.</w:t>
      </w:r>
      <w:r>
        <w:tab/>
        <w:t>Start.</w:t>
      </w:r>
    </w:p>
    <w:p w14:paraId="4625C4C6" w14:textId="77777777" w:rsidR="005C6C05" w:rsidRDefault="00AE47E6">
      <w:pPr>
        <w:pStyle w:val="Heading2"/>
      </w:pPr>
      <w:r>
        <w:t>2.</w:t>
      </w:r>
      <w:r>
        <w:tab/>
        <w:t>Input venue cost.</w:t>
      </w:r>
    </w:p>
    <w:p w14:paraId="31FAA8E9" w14:textId="77777777" w:rsidR="005C6C05" w:rsidRDefault="00AE47E6">
      <w:pPr>
        <w:pStyle w:val="Heading2"/>
      </w:pPr>
      <w:r>
        <w:t>3.</w:t>
      </w:r>
      <w:r>
        <w:tab/>
        <w:t>Input equipment cost.</w:t>
      </w:r>
    </w:p>
    <w:p w14:paraId="782EC955" w14:textId="77777777" w:rsidR="005C6C05" w:rsidRDefault="00AE47E6">
      <w:pPr>
        <w:pStyle w:val="Heading2"/>
      </w:pPr>
      <w:r>
        <w:t>4.</w:t>
      </w:r>
      <w:r>
        <w:tab/>
        <w:t>Input catering cost.</w:t>
      </w:r>
    </w:p>
    <w:p w14:paraId="35EEC827" w14:textId="77777777" w:rsidR="005C6C05" w:rsidRDefault="00AE47E6">
      <w:pPr>
        <w:pStyle w:val="Heading2"/>
      </w:pPr>
      <w:r>
        <w:t>5.</w:t>
      </w:r>
      <w:r>
        <w:tab/>
        <w:t>Input transport cost.</w:t>
      </w:r>
    </w:p>
    <w:p w14:paraId="248146D4" w14:textId="77777777" w:rsidR="005C6C05" w:rsidRDefault="00AE47E6">
      <w:pPr>
        <w:pStyle w:val="Heading2"/>
      </w:pPr>
      <w:r>
        <w:t>6.</w:t>
      </w:r>
      <w:r>
        <w:tab/>
        <w:t>Input certificate cost.</w:t>
      </w:r>
    </w:p>
    <w:p w14:paraId="0E86F182" w14:textId="77777777" w:rsidR="005C6C05" w:rsidRDefault="00AE47E6">
      <w:pPr>
        <w:pStyle w:val="Heading2"/>
      </w:pPr>
      <w:r>
        <w:t>7.</w:t>
      </w:r>
      <w:r>
        <w:tab/>
        <w:t>Input sponsorship amount.</w:t>
      </w:r>
    </w:p>
    <w:p w14:paraId="69EBCE6F" w14:textId="77777777" w:rsidR="005C6C05" w:rsidRDefault="00AE47E6">
      <w:pPr>
        <w:pStyle w:val="Heading2"/>
      </w:pPr>
      <w:r>
        <w:t>8.</w:t>
      </w:r>
      <w:r>
        <w:tab/>
        <w:t>Input registration fee per participant.</w:t>
      </w:r>
    </w:p>
    <w:p w14:paraId="165B59BC" w14:textId="77777777" w:rsidR="005C6C05" w:rsidRDefault="00AE47E6">
      <w:pPr>
        <w:pStyle w:val="Heading2"/>
      </w:pPr>
      <w:r>
        <w:t>9.</w:t>
      </w:r>
      <w:r>
        <w:tab/>
        <w:t>Calculate total event cost by adding all expenses.</w:t>
      </w:r>
    </w:p>
    <w:p w14:paraId="498E39DE" w14:textId="77777777" w:rsidR="005C6C05" w:rsidRDefault="00AE47E6">
      <w:pPr>
        <w:pStyle w:val="Heading2"/>
      </w:pPr>
      <w:r>
        <w:t>10.</w:t>
      </w:r>
      <w:r>
        <w:tab/>
        <w:t>Calculate sponsorship shortfall using the maximum of zero and total cost minus sponsorship.</w:t>
      </w:r>
    </w:p>
    <w:p w14:paraId="704ED8CE" w14:textId="77777777" w:rsidR="005C6C05" w:rsidRDefault="00AE47E6">
      <w:pPr>
        <w:pStyle w:val="Heading2"/>
      </w:pPr>
      <w:r>
        <w:lastRenderedPageBreak/>
        <w:t>11.</w:t>
      </w:r>
      <w:r>
        <w:tab/>
        <w:t>Calculate the minimum number of registrations required.</w:t>
      </w:r>
    </w:p>
    <w:p w14:paraId="1BE04AE7" w14:textId="77777777" w:rsidR="005C6C05" w:rsidRDefault="00AE47E6">
      <w:pPr>
        <w:pStyle w:val="Heading2"/>
      </w:pPr>
      <w:r>
        <w:t>12.</w:t>
      </w:r>
      <w:r>
        <w:tab/>
        <w:t>Display total cost, sponsorship shortfall, participant contribution, and minimum registrations.</w:t>
      </w:r>
    </w:p>
    <w:p w14:paraId="06A64156" w14:textId="77777777" w:rsidR="005C6C05" w:rsidRDefault="00AE47E6">
      <w:pPr>
        <w:pStyle w:val="Heading2"/>
      </w:pPr>
      <w:r>
        <w:t>13.</w:t>
      </w:r>
      <w:r>
        <w:tab/>
        <w:t>Stop.</w:t>
      </w:r>
    </w:p>
    <w:p w14:paraId="3325234F" w14:textId="77777777" w:rsidR="005C6C05" w:rsidRDefault="00AE47E6">
      <w:pPr>
        <w:pStyle w:val="Heading2"/>
      </w:pPr>
      <w:r>
        <w:t>5. Flowchart</w:t>
      </w:r>
    </w:p>
    <w:p w14:paraId="32C867D7" w14:textId="77777777" w:rsidR="005C6C05" w:rsidRDefault="00AE47E6">
      <w:pPr>
        <w:jc w:val="center"/>
      </w:pPr>
      <w:r>
        <w:rPr>
          <w:noProof/>
        </w:rPr>
        <w:drawing>
          <wp:inline distT="0" distB="0" distL="0" distR="0" wp14:anchorId="16582B83" wp14:editId="4F89FBA2">
            <wp:extent cx="6035040" cy="6759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png"/>
                    <pic:cNvPicPr/>
                  </pic:nvPicPr>
                  <pic:blipFill>
                    <a:blip r:embed="rId12"/>
                    <a:stretch>
                      <a:fillRect/>
                    </a:stretch>
                  </pic:blipFill>
                  <pic:spPr>
                    <a:xfrm>
                      <a:off x="0" y="0"/>
                      <a:ext cx="6035040" cy="6759245"/>
                    </a:xfrm>
                    <a:prstGeom prst="rect">
                      <a:avLst/>
                    </a:prstGeom>
                  </pic:spPr>
                </pic:pic>
              </a:graphicData>
            </a:graphic>
          </wp:inline>
        </w:drawing>
      </w:r>
    </w:p>
    <w:p w14:paraId="4D446A49" w14:textId="77777777" w:rsidR="005C6C05" w:rsidRDefault="00AE47E6">
      <w:r>
        <w:t>Event Toolkit | Faculty | Health &amp; Human Sciences | Texas Tech</w:t>
      </w:r>
    </w:p>
    <w:p w14:paraId="54AE61C9" w14:textId="77777777" w:rsidR="005C6C05" w:rsidRDefault="00AE47E6">
      <w:pPr>
        <w:pStyle w:val="Heading2"/>
      </w:pPr>
      <w:r>
        <w:lastRenderedPageBreak/>
        <w:t>6. Pseudocode</w:t>
      </w:r>
    </w:p>
    <w:p w14:paraId="40EA521B"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INPUT venue</w:t>
      </w:r>
      <w:r>
        <w:br/>
      </w:r>
      <w:r>
        <w:rPr>
          <w:rFonts w:ascii="Consolas" w:hAnsi="Consolas"/>
          <w:color w:val="1F4E79"/>
          <w:sz w:val="17"/>
        </w:rPr>
        <w:t>INPUT equipment</w:t>
      </w:r>
      <w:r>
        <w:br/>
      </w:r>
      <w:r>
        <w:rPr>
          <w:rFonts w:ascii="Consolas" w:hAnsi="Consolas"/>
          <w:color w:val="1F4E79"/>
          <w:sz w:val="17"/>
        </w:rPr>
        <w:t>INPUT catering</w:t>
      </w:r>
      <w:r>
        <w:br/>
      </w:r>
      <w:r>
        <w:rPr>
          <w:rFonts w:ascii="Consolas" w:hAnsi="Consolas"/>
          <w:color w:val="1F4E79"/>
          <w:sz w:val="17"/>
        </w:rPr>
        <w:t>INPUT transport</w:t>
      </w:r>
      <w:r>
        <w:br/>
      </w:r>
      <w:r>
        <w:rPr>
          <w:rFonts w:ascii="Consolas" w:hAnsi="Consolas"/>
          <w:color w:val="1F4E79"/>
          <w:sz w:val="17"/>
        </w:rPr>
        <w:t>INPUT certificates</w:t>
      </w:r>
      <w:r>
        <w:br/>
      </w:r>
      <w:r>
        <w:rPr>
          <w:rFonts w:ascii="Consolas" w:hAnsi="Consolas"/>
          <w:color w:val="1F4E79"/>
          <w:sz w:val="17"/>
        </w:rPr>
        <w:t>INPUT sponsor</w:t>
      </w:r>
      <w:r>
        <w:br/>
      </w:r>
      <w:r>
        <w:rPr>
          <w:rFonts w:ascii="Consolas" w:hAnsi="Consolas"/>
          <w:color w:val="1F4E79"/>
          <w:sz w:val="17"/>
        </w:rPr>
        <w:t>INPUT fee</w:t>
      </w:r>
      <w:r>
        <w:br/>
      </w:r>
      <w:r>
        <w:rPr>
          <w:rFonts w:ascii="Consolas" w:hAnsi="Consolas"/>
          <w:color w:val="1F4E79"/>
          <w:sz w:val="17"/>
        </w:rPr>
        <w:t>total = venue + equipment + catering</w:t>
      </w:r>
      <w:r>
        <w:br/>
      </w:r>
      <w:r>
        <w:rPr>
          <w:rFonts w:ascii="Consolas" w:hAnsi="Consolas"/>
          <w:color w:val="1F4E79"/>
          <w:sz w:val="17"/>
        </w:rPr>
        <w:t xml:space="preserve">        + transport + certificates</w:t>
      </w:r>
      <w:r>
        <w:br/>
      </w:r>
      <w:r>
        <w:rPr>
          <w:rFonts w:ascii="Consolas" w:hAnsi="Consolas"/>
          <w:color w:val="1F4E79"/>
          <w:sz w:val="17"/>
        </w:rPr>
        <w:t>shortfall = MAX(0, total - sponsor)</w:t>
      </w:r>
      <w:r>
        <w:br/>
      </w:r>
      <w:r>
        <w:rPr>
          <w:rFonts w:ascii="Consolas" w:hAnsi="Consolas"/>
          <w:color w:val="1F4E79"/>
          <w:sz w:val="17"/>
        </w:rPr>
        <w:t>participants = CEILING(shortfall / fee)</w:t>
      </w:r>
      <w:r>
        <w:br/>
      </w:r>
      <w:r>
        <w:rPr>
          <w:rFonts w:ascii="Consolas" w:hAnsi="Consolas"/>
          <w:color w:val="1F4E79"/>
          <w:sz w:val="17"/>
        </w:rPr>
        <w:t>DISPLAY total</w:t>
      </w:r>
      <w:r>
        <w:br/>
      </w:r>
      <w:r>
        <w:rPr>
          <w:rFonts w:ascii="Consolas" w:hAnsi="Consolas"/>
          <w:color w:val="1F4E79"/>
          <w:sz w:val="17"/>
        </w:rPr>
        <w:t>DISPLAY shortfall</w:t>
      </w:r>
      <w:r>
        <w:br/>
      </w:r>
      <w:r>
        <w:rPr>
          <w:rFonts w:ascii="Consolas" w:hAnsi="Consolas"/>
          <w:color w:val="1F4E79"/>
          <w:sz w:val="17"/>
        </w:rPr>
        <w:t>DISPLAY shortfall as participant contribution</w:t>
      </w:r>
      <w:r>
        <w:br/>
      </w:r>
      <w:r>
        <w:rPr>
          <w:rFonts w:ascii="Consolas" w:hAnsi="Consolas"/>
          <w:color w:val="1F4E79"/>
          <w:sz w:val="17"/>
        </w:rPr>
        <w:t>DISPLAY participants</w:t>
      </w:r>
      <w:r>
        <w:br/>
      </w:r>
      <w:r>
        <w:rPr>
          <w:rFonts w:ascii="Consolas" w:hAnsi="Consolas"/>
          <w:color w:val="1F4E79"/>
          <w:sz w:val="17"/>
        </w:rPr>
        <w:t>STOP</w:t>
      </w:r>
    </w:p>
    <w:p w14:paraId="785CB9D6" w14:textId="77777777" w:rsidR="005C6C05" w:rsidRDefault="00AE47E6">
      <w:pPr>
        <w:pStyle w:val="Heading2"/>
      </w:pPr>
      <w:r>
        <w:t>7. Python Source Code</w:t>
      </w:r>
    </w:p>
    <w:p w14:paraId="18523364" w14:textId="77777777" w:rsidR="005C6C05" w:rsidRDefault="00AE47E6">
      <w:pPr>
        <w:shd w:val="clear" w:color="auto" w:fill="F2F2F2"/>
        <w:spacing w:before="60" w:after="120"/>
        <w:ind w:left="259" w:right="173"/>
      </w:pPr>
      <w:r>
        <w:rPr>
          <w:rFonts w:ascii="Consolas" w:hAnsi="Consolas"/>
          <w:color w:val="1F4E79"/>
          <w:sz w:val="17"/>
        </w:rPr>
        <w:t>venue = float(input("Enter venue cost: "))</w:t>
      </w:r>
      <w:r>
        <w:br/>
      </w:r>
      <w:r>
        <w:rPr>
          <w:rFonts w:ascii="Consolas" w:hAnsi="Consolas"/>
          <w:color w:val="1F4E79"/>
          <w:sz w:val="17"/>
        </w:rPr>
        <w:t>equipment = float(input("Enter equipment cost: "))</w:t>
      </w:r>
      <w:r>
        <w:br/>
      </w:r>
      <w:r>
        <w:rPr>
          <w:rFonts w:ascii="Consolas" w:hAnsi="Consolas"/>
          <w:color w:val="1F4E79"/>
          <w:sz w:val="17"/>
        </w:rPr>
        <w:t>catering = float(input("Enter catering cost: "))</w:t>
      </w:r>
      <w:r>
        <w:br/>
      </w:r>
      <w:r>
        <w:rPr>
          <w:rFonts w:ascii="Consolas" w:hAnsi="Consolas"/>
          <w:color w:val="1F4E79"/>
          <w:sz w:val="17"/>
        </w:rPr>
        <w:t>transport = float(input("Enter transport cost: "))</w:t>
      </w:r>
      <w:r>
        <w:br/>
      </w:r>
      <w:r>
        <w:rPr>
          <w:rFonts w:ascii="Consolas" w:hAnsi="Consolas"/>
          <w:color w:val="1F4E79"/>
          <w:sz w:val="17"/>
        </w:rPr>
        <w:t>certificates = float(input("Enter certificate cost: "))</w:t>
      </w:r>
      <w:r>
        <w:br/>
      </w:r>
      <w:r>
        <w:rPr>
          <w:rFonts w:ascii="Consolas" w:hAnsi="Consolas"/>
          <w:color w:val="1F4E79"/>
          <w:sz w:val="17"/>
        </w:rPr>
        <w:t>sponsor = float(input("Enter sponsorship amount: "))</w:t>
      </w:r>
      <w:r>
        <w:br/>
      </w:r>
      <w:r>
        <w:rPr>
          <w:rFonts w:ascii="Consolas" w:hAnsi="Consolas"/>
          <w:color w:val="1F4E79"/>
          <w:sz w:val="17"/>
        </w:rPr>
        <w:t>fee = float(input("Enter registration fee per participant: "))</w:t>
      </w:r>
      <w:r>
        <w:br/>
      </w:r>
      <w:r>
        <w:rPr>
          <w:rFonts w:ascii="Consolas" w:hAnsi="Consolas"/>
          <w:color w:val="1F4E79"/>
          <w:sz w:val="17"/>
        </w:rPr>
        <w:t>total = venue + equipment + catering + transport + certificates</w:t>
      </w:r>
      <w:r>
        <w:br/>
      </w:r>
      <w:r>
        <w:rPr>
          <w:rFonts w:ascii="Consolas" w:hAnsi="Consolas"/>
          <w:color w:val="1F4E79"/>
          <w:sz w:val="17"/>
        </w:rPr>
        <w:t>shortfall = max(0, total - sponsor)</w:t>
      </w:r>
      <w:r>
        <w:br/>
      </w:r>
      <w:r>
        <w:rPr>
          <w:rFonts w:ascii="Consolas" w:hAnsi="Consolas"/>
          <w:color w:val="1F4E79"/>
          <w:sz w:val="17"/>
        </w:rPr>
        <w:t>participants = int(shortfall / fee) + (shortfall % fee &gt; 0)</w:t>
      </w:r>
      <w:r>
        <w:br/>
      </w:r>
      <w:r>
        <w:rPr>
          <w:rFonts w:ascii="Consolas" w:hAnsi="Consolas"/>
          <w:color w:val="1F4E79"/>
          <w:sz w:val="17"/>
        </w:rPr>
        <w:t>print("Total Cost:", total, "\nSponsorship Shortfall:", shortfall)</w:t>
      </w:r>
      <w:r>
        <w:br/>
      </w:r>
      <w:r>
        <w:rPr>
          <w:rFonts w:ascii="Consolas" w:hAnsi="Consolas"/>
          <w:color w:val="1F4E79"/>
          <w:sz w:val="17"/>
        </w:rPr>
        <w:t>print("Participant Contribution Needed:", shortfall)</w:t>
      </w:r>
      <w:r>
        <w:br/>
      </w:r>
      <w:r>
        <w:rPr>
          <w:rFonts w:ascii="Consolas" w:hAnsi="Consolas"/>
          <w:color w:val="1F4E79"/>
          <w:sz w:val="17"/>
        </w:rPr>
        <w:t>print("Minimum Registrations to Break Even:", participants)</w:t>
      </w:r>
    </w:p>
    <w:p w14:paraId="248A457E" w14:textId="77777777" w:rsidR="005C6C05" w:rsidRDefault="00AE47E6">
      <w:pPr>
        <w:pStyle w:val="Heading2"/>
      </w:pPr>
      <w:r>
        <w:t>8. Test Cases</w:t>
      </w:r>
    </w:p>
    <w:p w14:paraId="6798B528" w14:textId="77777777" w:rsidR="005C6C05" w:rsidRDefault="00AE47E6">
      <w:pPr>
        <w:ind w:left="173"/>
      </w:pPr>
      <w:r>
        <w:rPr>
          <w:b/>
        </w:rPr>
        <w:t>Test Case 1: Sponsorship is insufficient</w:t>
      </w:r>
    </w:p>
    <w:p w14:paraId="686ABD2F" w14:textId="77777777" w:rsidR="005C6C05" w:rsidRDefault="00AE47E6">
      <w:pPr>
        <w:ind w:left="173"/>
      </w:pPr>
      <w:r>
        <w:rPr>
          <w:b/>
        </w:rPr>
        <w:t>Input</w:t>
      </w:r>
      <w:r>
        <w:rPr>
          <w:b/>
        </w:rPr>
        <w:tab/>
        <w:t>Value</w:t>
      </w:r>
    </w:p>
    <w:p w14:paraId="61E8A55D" w14:textId="77777777" w:rsidR="005C6C05" w:rsidRDefault="00AE47E6">
      <w:r>
        <w:t>Total cost</w:t>
      </w:r>
      <w:r>
        <w:tab/>
        <w:t>₹50,000</w:t>
      </w:r>
    </w:p>
    <w:p w14:paraId="351CD334" w14:textId="77777777" w:rsidR="005C6C05" w:rsidRDefault="00AE47E6">
      <w:r>
        <w:t>Sponsorship</w:t>
      </w:r>
      <w:r>
        <w:tab/>
        <w:t>₹20,000</w:t>
      </w:r>
    </w:p>
    <w:p w14:paraId="2DDF3361" w14:textId="77777777" w:rsidR="005C6C05" w:rsidRDefault="00AE47E6">
      <w:r>
        <w:t>Registration fee</w:t>
      </w:r>
      <w:r>
        <w:tab/>
        <w:t>₹500</w:t>
      </w:r>
    </w:p>
    <w:p w14:paraId="66C2E0A2" w14:textId="77777777" w:rsidR="005C6C05" w:rsidRDefault="00AE47E6">
      <w:pPr>
        <w:ind w:left="173"/>
      </w:pPr>
      <w:r>
        <w:rPr>
          <w:b/>
        </w:rPr>
        <w:t>Expected output:</w:t>
      </w:r>
    </w:p>
    <w:p w14:paraId="5D30A33B" w14:textId="77777777" w:rsidR="005C6C05" w:rsidRDefault="00AE47E6">
      <w:r>
        <w:t>Total Cost: 50000</w:t>
      </w:r>
    </w:p>
    <w:p w14:paraId="2DF2FC5B" w14:textId="77777777" w:rsidR="005C6C05" w:rsidRDefault="00AE47E6">
      <w:r>
        <w:t>Sponsorship Shortfall: 30000</w:t>
      </w:r>
    </w:p>
    <w:p w14:paraId="5DC7F471" w14:textId="77777777" w:rsidR="005C6C05" w:rsidRDefault="00AE47E6">
      <w:r>
        <w:t>Participant Contribution Needed: 30000</w:t>
      </w:r>
    </w:p>
    <w:p w14:paraId="5AF97488" w14:textId="77777777" w:rsidR="005C6C05" w:rsidRDefault="00AE47E6">
      <w:r>
        <w:t>Minimum Registrations to Break Even: 60</w:t>
      </w:r>
    </w:p>
    <w:p w14:paraId="2EF86B4F" w14:textId="77777777" w:rsidR="005C6C05" w:rsidRDefault="00AE47E6">
      <w:pPr>
        <w:ind w:left="173"/>
      </w:pPr>
      <w:r>
        <w:rPr>
          <w:b/>
        </w:rPr>
        <w:t>Test Case 2: Sponsorship covers all expenses</w:t>
      </w:r>
    </w:p>
    <w:p w14:paraId="0B3990BE" w14:textId="77777777" w:rsidR="005C6C05" w:rsidRDefault="00AE47E6">
      <w:pPr>
        <w:ind w:left="173"/>
      </w:pPr>
      <w:r>
        <w:rPr>
          <w:b/>
        </w:rPr>
        <w:t>Input</w:t>
      </w:r>
      <w:r>
        <w:rPr>
          <w:b/>
        </w:rPr>
        <w:tab/>
        <w:t>Value</w:t>
      </w:r>
    </w:p>
    <w:p w14:paraId="3A7270BC" w14:textId="77777777" w:rsidR="005C6C05" w:rsidRDefault="00AE47E6">
      <w:r>
        <w:t>Total cost</w:t>
      </w:r>
      <w:r>
        <w:tab/>
        <w:t>₹30,000</w:t>
      </w:r>
    </w:p>
    <w:p w14:paraId="535BC07A" w14:textId="77777777" w:rsidR="005C6C05" w:rsidRDefault="00AE47E6">
      <w:r>
        <w:t>Sponsorship</w:t>
      </w:r>
      <w:r>
        <w:tab/>
        <w:t>₹30,000</w:t>
      </w:r>
    </w:p>
    <w:p w14:paraId="01F3DC8B" w14:textId="77777777" w:rsidR="005C6C05" w:rsidRDefault="00AE47E6">
      <w:r>
        <w:t>Registration fee</w:t>
      </w:r>
      <w:r>
        <w:tab/>
        <w:t>₹500</w:t>
      </w:r>
    </w:p>
    <w:p w14:paraId="03607A45" w14:textId="77777777" w:rsidR="005C6C05" w:rsidRDefault="00AE47E6">
      <w:pPr>
        <w:ind w:left="173"/>
      </w:pPr>
      <w:r>
        <w:rPr>
          <w:b/>
        </w:rPr>
        <w:lastRenderedPageBreak/>
        <w:t>Expected output:</w:t>
      </w:r>
    </w:p>
    <w:p w14:paraId="273F5E45" w14:textId="77777777" w:rsidR="005C6C05" w:rsidRDefault="00AE47E6">
      <w:r>
        <w:t>Total Cost: 30000</w:t>
      </w:r>
    </w:p>
    <w:p w14:paraId="45104630" w14:textId="77777777" w:rsidR="005C6C05" w:rsidRDefault="00AE47E6">
      <w:r>
        <w:t>Sponsorship Shortfall: 0</w:t>
      </w:r>
    </w:p>
    <w:p w14:paraId="1C6174D2" w14:textId="77777777" w:rsidR="005C6C05" w:rsidRDefault="00AE47E6">
      <w:r>
        <w:t>Participant Contribution Needed: 0</w:t>
      </w:r>
    </w:p>
    <w:p w14:paraId="61CB621F" w14:textId="77777777" w:rsidR="005C6C05" w:rsidRDefault="00AE47E6">
      <w:r>
        <w:t>Minimum Registrations to Break Even: 0</w:t>
      </w:r>
    </w:p>
    <w:p w14:paraId="52802430" w14:textId="77777777" w:rsidR="005C6C05" w:rsidRDefault="00AE47E6">
      <w:pPr>
        <w:ind w:left="173"/>
      </w:pPr>
      <w:r>
        <w:rPr>
          <w:b/>
        </w:rPr>
        <w:t>Test Case 3: Partial registration fee</w:t>
      </w:r>
    </w:p>
    <w:p w14:paraId="18F938FB" w14:textId="77777777" w:rsidR="005C6C05" w:rsidRDefault="00AE47E6">
      <w:pPr>
        <w:ind w:left="173"/>
      </w:pPr>
      <w:r>
        <w:rPr>
          <w:b/>
        </w:rPr>
        <w:t>Input</w:t>
      </w:r>
      <w:r>
        <w:rPr>
          <w:b/>
        </w:rPr>
        <w:tab/>
        <w:t>Value</w:t>
      </w:r>
    </w:p>
    <w:p w14:paraId="2C0BAC1C" w14:textId="77777777" w:rsidR="005C6C05" w:rsidRDefault="00AE47E6">
      <w:r>
        <w:t>Total cost</w:t>
      </w:r>
      <w:r>
        <w:tab/>
        <w:t>₹10,000</w:t>
      </w:r>
    </w:p>
    <w:p w14:paraId="56D6671E" w14:textId="77777777" w:rsidR="005C6C05" w:rsidRDefault="00AE47E6">
      <w:r>
        <w:t>Sponsorship</w:t>
      </w:r>
      <w:r>
        <w:tab/>
        <w:t>₹8,800</w:t>
      </w:r>
    </w:p>
    <w:p w14:paraId="7A3EC588" w14:textId="77777777" w:rsidR="005C6C05" w:rsidRDefault="00AE47E6">
      <w:r>
        <w:t>Registration fee</w:t>
      </w:r>
      <w:r>
        <w:tab/>
        <w:t>₹500</w:t>
      </w:r>
    </w:p>
    <w:p w14:paraId="552CF83A" w14:textId="77777777" w:rsidR="005C6C05" w:rsidRDefault="00AE47E6">
      <w:pPr>
        <w:ind w:left="173"/>
      </w:pPr>
      <w:r>
        <w:rPr>
          <w:b/>
        </w:rPr>
        <w:t>Expected output:</w:t>
      </w:r>
    </w:p>
    <w:p w14:paraId="393BB2CB" w14:textId="77777777" w:rsidR="005C6C05" w:rsidRDefault="00AE47E6">
      <w:r>
        <w:t>Total Cost: 10000</w:t>
      </w:r>
    </w:p>
    <w:p w14:paraId="4246FAE6" w14:textId="77777777" w:rsidR="005C6C05" w:rsidRDefault="00AE47E6">
      <w:r>
        <w:t>Sponsorship Shortfall: 1200</w:t>
      </w:r>
    </w:p>
    <w:p w14:paraId="38142BA3" w14:textId="77777777" w:rsidR="005C6C05" w:rsidRDefault="00AE47E6">
      <w:r>
        <w:t>Participant Contribution Needed: 1200</w:t>
      </w:r>
    </w:p>
    <w:p w14:paraId="78DADD22" w14:textId="77777777" w:rsidR="005C6C05" w:rsidRDefault="00AE47E6">
      <w:r>
        <w:t>Minimum Registrations to Break Even: 3</w:t>
      </w:r>
    </w:p>
    <w:p w14:paraId="7F626825" w14:textId="77777777" w:rsidR="005C6C05" w:rsidRDefault="00AE47E6">
      <w:pPr>
        <w:pStyle w:val="Heading2"/>
      </w:pPr>
      <w:r>
        <w:t>9. Output</w:t>
      </w:r>
    </w:p>
    <w:p w14:paraId="2CE8B9ED" w14:textId="7CD3CAFE" w:rsidR="005C6C05" w:rsidRDefault="00F351CD">
      <w:pPr>
        <w:pStyle w:val="Heading2"/>
      </w:pPr>
      <w:r>
        <w:rPr>
          <w:noProof/>
        </w:rPr>
        <w:drawing>
          <wp:inline distT="0" distB="0" distL="0" distR="0" wp14:anchorId="641F64FD" wp14:editId="2BA0C8DC">
            <wp:extent cx="6400800" cy="3600450"/>
            <wp:effectExtent l="0" t="0" r="0" b="0"/>
            <wp:docPr id="77894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7643" name=""/>
                    <pic:cNvPicPr/>
                  </pic:nvPicPr>
                  <pic:blipFill>
                    <a:blip r:embed="rId13"/>
                    <a:stretch>
                      <a:fillRect/>
                    </a:stretch>
                  </pic:blipFill>
                  <pic:spPr>
                    <a:xfrm>
                      <a:off x="0" y="0"/>
                      <a:ext cx="6400800" cy="3600450"/>
                    </a:xfrm>
                    <a:prstGeom prst="rect">
                      <a:avLst/>
                    </a:prstGeom>
                  </pic:spPr>
                </pic:pic>
              </a:graphicData>
            </a:graphic>
          </wp:inline>
        </w:drawing>
      </w:r>
      <w:r w:rsidR="00AE47E6">
        <w:t>10. Conclusion</w:t>
      </w:r>
    </w:p>
    <w:p w14:paraId="773176E9" w14:textId="77777777" w:rsidR="005C6C05" w:rsidRDefault="00AE47E6">
      <w:r>
        <w:t>The Campus Event Financial Planning program calculates total event expenses, sponsorship shortfall, and minimum participant registrations required to cover the remaining cost. It demonstrates Python arithmetic operations, user input, built-in functions, and conditional calculations.</w:t>
      </w:r>
    </w:p>
    <w:p w14:paraId="3FABC33A" w14:textId="77777777" w:rsidR="005C6C05" w:rsidRDefault="00AE47E6">
      <w:r>
        <w:br w:type="page"/>
      </w:r>
    </w:p>
    <w:p w14:paraId="3B6D6834" w14:textId="77777777" w:rsidR="005C6C05" w:rsidRDefault="00AE47E6">
      <w:pPr>
        <w:pStyle w:val="Heading1"/>
      </w:pPr>
      <w:r>
        <w:lastRenderedPageBreak/>
        <w:t>PROGRAM 4</w:t>
      </w:r>
    </w:p>
    <w:p w14:paraId="6F436E73" w14:textId="77777777" w:rsidR="005C6C05" w:rsidRDefault="00AE47E6">
      <w:pPr>
        <w:pStyle w:val="Heading2"/>
      </w:pPr>
      <w:r>
        <w:t>Student Eligibility for Final Examination</w:t>
      </w:r>
    </w:p>
    <w:p w14:paraId="08F130A2" w14:textId="77777777" w:rsidR="005C6C05" w:rsidRDefault="00AE47E6">
      <w:pPr>
        <w:pStyle w:val="Heading2"/>
      </w:pPr>
      <w:r>
        <w:t>1. Problem Statement</w:t>
      </w:r>
    </w:p>
    <w:p w14:paraId="27E37E43" w14:textId="77777777" w:rsidR="005C6C05" w:rsidRDefault="00AE47E6">
      <w:r>
        <w:t>A college needs to check whether a student is eligible to attend the final examination. Eligibility depends on attendance percentage, lab completion, internal marks, and fee payment. Write a Python program to check these conditions and display the reasons for ineligibility or confirm eligibility.</w:t>
      </w:r>
    </w:p>
    <w:p w14:paraId="5D6F87C9" w14:textId="77777777" w:rsidR="005C6C05" w:rsidRDefault="00AE47E6">
      <w:pPr>
        <w:pStyle w:val="Heading2"/>
      </w:pPr>
      <w:r>
        <w:t>2. Objectives</w:t>
      </w:r>
    </w:p>
    <w:p w14:paraId="1AB913BF" w14:textId="77777777" w:rsidR="005C6C05" w:rsidRDefault="00AE47E6">
      <w:pPr>
        <w:pStyle w:val="ListBullet"/>
      </w:pPr>
      <w:r>
        <w:tab/>
        <w:t>To check the student's attendance percentage.</w:t>
      </w:r>
    </w:p>
    <w:p w14:paraId="4937452D" w14:textId="77777777" w:rsidR="005C6C05" w:rsidRDefault="00AE47E6">
      <w:pPr>
        <w:pStyle w:val="ListBullet"/>
      </w:pPr>
      <w:r>
        <w:tab/>
        <w:t>To verify whether the lab work is completed.</w:t>
      </w:r>
    </w:p>
    <w:p w14:paraId="6865B16D" w14:textId="77777777" w:rsidR="005C6C05" w:rsidRDefault="00AE47E6">
      <w:pPr>
        <w:pStyle w:val="ListBullet"/>
      </w:pPr>
      <w:r>
        <w:tab/>
        <w:t>To check the internal marks.</w:t>
      </w:r>
    </w:p>
    <w:p w14:paraId="205499E3" w14:textId="77777777" w:rsidR="005C6C05" w:rsidRDefault="00AE47E6">
      <w:pPr>
        <w:pStyle w:val="ListBullet"/>
      </w:pPr>
      <w:r>
        <w:tab/>
        <w:t>To verify whether the fees are cleared.</w:t>
      </w:r>
    </w:p>
    <w:p w14:paraId="68A05388" w14:textId="77777777" w:rsidR="005C6C05" w:rsidRDefault="00AE47E6">
      <w:pPr>
        <w:pStyle w:val="ListBullet"/>
      </w:pPr>
      <w:r>
        <w:tab/>
      </w:r>
      <w:r>
        <w:t>To display the final examination eligibility status.</w:t>
      </w:r>
    </w:p>
    <w:p w14:paraId="69B17FD7" w14:textId="77777777" w:rsidR="005C6C05" w:rsidRDefault="00AE47E6">
      <w:pPr>
        <w:pStyle w:val="Heading2"/>
      </w:pPr>
      <w:r>
        <w:t>3. Assumptions</w:t>
      </w:r>
    </w:p>
    <w:p w14:paraId="59824979" w14:textId="77777777" w:rsidR="005C6C05" w:rsidRDefault="00AE47E6">
      <w:pPr>
        <w:pStyle w:val="ListBullet"/>
      </w:pPr>
      <w:r>
        <w:tab/>
        <w:t>Minimum attendance required is 75%.</w:t>
      </w:r>
    </w:p>
    <w:p w14:paraId="76499626" w14:textId="77777777" w:rsidR="005C6C05" w:rsidRDefault="00AE47E6">
      <w:pPr>
        <w:pStyle w:val="ListBullet"/>
      </w:pPr>
      <w:r>
        <w:tab/>
        <w:t>Lab completion must be "yes".</w:t>
      </w:r>
    </w:p>
    <w:p w14:paraId="00121EED" w14:textId="77777777" w:rsidR="005C6C05" w:rsidRDefault="00AE47E6">
      <w:pPr>
        <w:pStyle w:val="ListBullet"/>
      </w:pPr>
      <w:r>
        <w:tab/>
        <w:t>Minimum internal marks required are 40.</w:t>
      </w:r>
    </w:p>
    <w:p w14:paraId="52392BF5" w14:textId="77777777" w:rsidR="005C6C05" w:rsidRDefault="00AE47E6">
      <w:pPr>
        <w:pStyle w:val="ListBullet"/>
      </w:pPr>
      <w:r>
        <w:tab/>
        <w:t>Fees must be cleared ("yes").</w:t>
      </w:r>
    </w:p>
    <w:p w14:paraId="7658493E" w14:textId="77777777" w:rsidR="005C6C05" w:rsidRDefault="00AE47E6">
      <w:pPr>
        <w:pStyle w:val="ListBullet"/>
      </w:pPr>
      <w:r>
        <w:tab/>
        <w:t>Inputs are entered in the correct format.</w:t>
      </w:r>
    </w:p>
    <w:p w14:paraId="33FEC4F0" w14:textId="77777777" w:rsidR="005C6C05" w:rsidRDefault="00AE47E6">
      <w:pPr>
        <w:pStyle w:val="ListBullet"/>
      </w:pPr>
      <w:r>
        <w:tab/>
        <w:t>The program uses lowercase "yes" and "no".</w:t>
      </w:r>
    </w:p>
    <w:p w14:paraId="4FD5F6F0" w14:textId="77777777" w:rsidR="005C6C05" w:rsidRDefault="00AE47E6">
      <w:pPr>
        <w:pStyle w:val="Heading2"/>
      </w:pPr>
      <w:r>
        <w:lastRenderedPageBreak/>
        <w:t>4. Algorithm</w:t>
      </w:r>
    </w:p>
    <w:p w14:paraId="5E6F4787" w14:textId="77777777" w:rsidR="005C6C05" w:rsidRDefault="00AE47E6">
      <w:pPr>
        <w:pStyle w:val="Heading2"/>
      </w:pPr>
      <w:r>
        <w:t>1.</w:t>
      </w:r>
      <w:r>
        <w:tab/>
        <w:t>Start the program.</w:t>
      </w:r>
    </w:p>
    <w:p w14:paraId="6E17E6EC" w14:textId="77777777" w:rsidR="005C6C05" w:rsidRDefault="00AE47E6">
      <w:pPr>
        <w:pStyle w:val="Heading2"/>
      </w:pPr>
      <w:r>
        <w:t>2.</w:t>
      </w:r>
      <w:r>
        <w:tab/>
        <w:t>Read the student's attendance percentage.</w:t>
      </w:r>
    </w:p>
    <w:p w14:paraId="2602E69E" w14:textId="77777777" w:rsidR="005C6C05" w:rsidRDefault="00AE47E6">
      <w:pPr>
        <w:pStyle w:val="Heading2"/>
      </w:pPr>
      <w:r>
        <w:t>3.</w:t>
      </w:r>
      <w:r>
        <w:tab/>
        <w:t>Read the lab completion status.</w:t>
      </w:r>
    </w:p>
    <w:p w14:paraId="5856110A" w14:textId="77777777" w:rsidR="005C6C05" w:rsidRDefault="00AE47E6">
      <w:pPr>
        <w:pStyle w:val="Heading2"/>
      </w:pPr>
      <w:r>
        <w:t>4.</w:t>
      </w:r>
      <w:r>
        <w:tab/>
        <w:t>Read the internal marks.</w:t>
      </w:r>
    </w:p>
    <w:p w14:paraId="78D89E12" w14:textId="77777777" w:rsidR="005C6C05" w:rsidRDefault="00AE47E6">
      <w:pPr>
        <w:pStyle w:val="Heading2"/>
      </w:pPr>
      <w:r>
        <w:t>5.</w:t>
      </w:r>
      <w:r>
        <w:tab/>
        <w:t>Read the fee payment status.</w:t>
      </w:r>
    </w:p>
    <w:p w14:paraId="293518E5" w14:textId="77777777" w:rsidR="005C6C05" w:rsidRDefault="00AE47E6">
      <w:pPr>
        <w:pStyle w:val="Heading2"/>
      </w:pPr>
      <w:r>
        <w:t>6.</w:t>
      </w:r>
      <w:r>
        <w:tab/>
      </w:r>
      <w:r>
        <w:t>If attendance is below 75, display "Attendance shortage".</w:t>
      </w:r>
    </w:p>
    <w:p w14:paraId="7508C282" w14:textId="77777777" w:rsidR="005C6C05" w:rsidRDefault="00AE47E6">
      <w:pPr>
        <w:pStyle w:val="Heading2"/>
      </w:pPr>
      <w:r>
        <w:t>7.</w:t>
      </w:r>
      <w:r>
        <w:tab/>
        <w:t>If lab is not completed, display "Lab not completed".</w:t>
      </w:r>
    </w:p>
    <w:p w14:paraId="6C1AF3B4" w14:textId="77777777" w:rsidR="005C6C05" w:rsidRDefault="00AE47E6">
      <w:pPr>
        <w:pStyle w:val="Heading2"/>
      </w:pPr>
      <w:r>
        <w:t>8.</w:t>
      </w:r>
      <w:r>
        <w:tab/>
        <w:t>If internal marks are below 40, display "Internal marks insufficient".</w:t>
      </w:r>
    </w:p>
    <w:p w14:paraId="6104319B" w14:textId="77777777" w:rsidR="005C6C05" w:rsidRDefault="00AE47E6">
      <w:pPr>
        <w:pStyle w:val="Heading2"/>
      </w:pPr>
      <w:r>
        <w:t>9.</w:t>
      </w:r>
      <w:r>
        <w:tab/>
        <w:t>If fees are not cleared, display "Fees not cleared".</w:t>
      </w:r>
    </w:p>
    <w:p w14:paraId="78EFF2D4" w14:textId="77777777" w:rsidR="005C6C05" w:rsidRDefault="00AE47E6">
      <w:pPr>
        <w:pStyle w:val="Heading2"/>
      </w:pPr>
      <w:r>
        <w:t>10.</w:t>
      </w:r>
      <w:r>
        <w:tab/>
        <w:t>If all conditions are satisfied, display "Eligible for final examination".</w:t>
      </w:r>
    </w:p>
    <w:p w14:paraId="2843A1F5" w14:textId="77777777" w:rsidR="005C6C05" w:rsidRDefault="00AE47E6">
      <w:pPr>
        <w:pStyle w:val="Heading2"/>
      </w:pPr>
      <w:r>
        <w:t>11.</w:t>
      </w:r>
      <w:r>
        <w:tab/>
        <w:t>Stop the program.</w:t>
      </w:r>
    </w:p>
    <w:p w14:paraId="45A9000E" w14:textId="77777777" w:rsidR="005C6C05" w:rsidRDefault="00AE47E6">
      <w:pPr>
        <w:pStyle w:val="Heading2"/>
      </w:pPr>
      <w:r>
        <w:t>5. Flowchart</w:t>
      </w:r>
    </w:p>
    <w:p w14:paraId="7F7400EF" w14:textId="77777777" w:rsidR="005C6C05" w:rsidRDefault="00AE47E6">
      <w:pPr>
        <w:jc w:val="center"/>
      </w:pPr>
      <w:r>
        <w:rPr>
          <w:noProof/>
        </w:rPr>
        <w:lastRenderedPageBreak/>
        <w:drawing>
          <wp:inline distT="0" distB="0" distL="0" distR="0" wp14:anchorId="7B8754C8" wp14:editId="11CC822E">
            <wp:extent cx="6035040" cy="6759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png"/>
                    <pic:cNvPicPr/>
                  </pic:nvPicPr>
                  <pic:blipFill>
                    <a:blip r:embed="rId14"/>
                    <a:stretch>
                      <a:fillRect/>
                    </a:stretch>
                  </pic:blipFill>
                  <pic:spPr>
                    <a:xfrm>
                      <a:off x="0" y="0"/>
                      <a:ext cx="6035040" cy="6759245"/>
                    </a:xfrm>
                    <a:prstGeom prst="rect">
                      <a:avLst/>
                    </a:prstGeom>
                  </pic:spPr>
                </pic:pic>
              </a:graphicData>
            </a:graphic>
          </wp:inline>
        </w:drawing>
      </w:r>
    </w:p>
    <w:p w14:paraId="2054C796" w14:textId="77777777" w:rsidR="005C6C05" w:rsidRDefault="00AE47E6">
      <w:r>
        <w:t>Mastering Python Conditional Statements: A Step-by-Step Guide | by Dinesh Suthar | Medium</w:t>
      </w:r>
    </w:p>
    <w:p w14:paraId="6F799B95" w14:textId="77777777" w:rsidR="005C6C05" w:rsidRDefault="00AE47E6">
      <w:r>
        <w:t>Flowchart symbols:</w:t>
      </w:r>
    </w:p>
    <w:p w14:paraId="27529805" w14:textId="77777777" w:rsidR="005C6C05" w:rsidRDefault="00AE47E6">
      <w:pPr>
        <w:pStyle w:val="ListBullet"/>
      </w:pPr>
      <w:r>
        <w:tab/>
        <w:t>Oval – Start and Stop</w:t>
      </w:r>
    </w:p>
    <w:p w14:paraId="269EB915" w14:textId="77777777" w:rsidR="005C6C05" w:rsidRDefault="00AE47E6">
      <w:pPr>
        <w:pStyle w:val="ListBullet"/>
      </w:pPr>
      <w:r>
        <w:tab/>
      </w:r>
      <w:r>
        <w:t>Parallelogram – Input and Output</w:t>
      </w:r>
    </w:p>
    <w:p w14:paraId="322F1620" w14:textId="77777777" w:rsidR="005C6C05" w:rsidRDefault="00AE47E6">
      <w:pPr>
        <w:pStyle w:val="ListBullet"/>
      </w:pPr>
      <w:r>
        <w:tab/>
        <w:t>Diamond – Decision</w:t>
      </w:r>
    </w:p>
    <w:p w14:paraId="537085A4" w14:textId="77777777" w:rsidR="005C6C05" w:rsidRDefault="00AE47E6">
      <w:pPr>
        <w:pStyle w:val="ListBullet"/>
      </w:pPr>
      <w:r>
        <w:tab/>
        <w:t>Rectangle – Processing</w:t>
      </w:r>
    </w:p>
    <w:p w14:paraId="1EC3D160" w14:textId="77777777" w:rsidR="005C6C05" w:rsidRDefault="00AE47E6">
      <w:pPr>
        <w:pStyle w:val="Heading2"/>
      </w:pPr>
      <w:r>
        <w:t>6. Pseudocode</w:t>
      </w:r>
    </w:p>
    <w:p w14:paraId="59441FD3"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INPUT attendance</w:t>
      </w:r>
      <w:r>
        <w:br/>
      </w:r>
      <w:r>
        <w:rPr>
          <w:rFonts w:ascii="Consolas" w:hAnsi="Consolas"/>
          <w:color w:val="1F4E79"/>
          <w:sz w:val="17"/>
        </w:rPr>
        <w:t>INPUT lab</w:t>
      </w:r>
      <w:r>
        <w:br/>
      </w:r>
      <w:r>
        <w:rPr>
          <w:rFonts w:ascii="Consolas" w:hAnsi="Consolas"/>
          <w:color w:val="1F4E79"/>
          <w:sz w:val="17"/>
        </w:rPr>
        <w:lastRenderedPageBreak/>
        <w:t>INPUT internal</w:t>
      </w:r>
      <w:r>
        <w:br/>
      </w:r>
      <w:r>
        <w:rPr>
          <w:rFonts w:ascii="Consolas" w:hAnsi="Consolas"/>
          <w:color w:val="1F4E79"/>
          <w:sz w:val="17"/>
        </w:rPr>
        <w:t>INPUT fees</w:t>
      </w:r>
      <w:r>
        <w:br/>
      </w:r>
      <w:r>
        <w:rPr>
          <w:rFonts w:ascii="Consolas" w:hAnsi="Consolas"/>
          <w:color w:val="1F4E79"/>
          <w:sz w:val="17"/>
        </w:rPr>
        <w:t>IF attendance &lt; 75</w:t>
      </w:r>
      <w:r>
        <w:br/>
      </w:r>
      <w:r>
        <w:rPr>
          <w:rFonts w:ascii="Consolas" w:hAnsi="Consolas"/>
          <w:color w:val="1F4E79"/>
          <w:sz w:val="17"/>
        </w:rPr>
        <w:t xml:space="preserve">    PRINT "Attendance shortage"</w:t>
      </w:r>
      <w:r>
        <w:br/>
      </w:r>
      <w:r>
        <w:rPr>
          <w:rFonts w:ascii="Consolas" w:hAnsi="Consolas"/>
          <w:color w:val="1F4E79"/>
          <w:sz w:val="17"/>
        </w:rPr>
        <w:t>END IF</w:t>
      </w:r>
      <w:r>
        <w:br/>
      </w:r>
      <w:r>
        <w:rPr>
          <w:rFonts w:ascii="Consolas" w:hAnsi="Consolas"/>
          <w:color w:val="1F4E79"/>
          <w:sz w:val="17"/>
        </w:rPr>
        <w:t>IF lab != "yes"</w:t>
      </w:r>
      <w:r>
        <w:br/>
      </w:r>
      <w:r>
        <w:rPr>
          <w:rFonts w:ascii="Consolas" w:hAnsi="Consolas"/>
          <w:color w:val="1F4E79"/>
          <w:sz w:val="17"/>
        </w:rPr>
        <w:t xml:space="preserve">    PRINT "Lab not completed"</w:t>
      </w:r>
      <w:r>
        <w:br/>
      </w:r>
      <w:r>
        <w:rPr>
          <w:rFonts w:ascii="Consolas" w:hAnsi="Consolas"/>
          <w:color w:val="1F4E79"/>
          <w:sz w:val="17"/>
        </w:rPr>
        <w:t>END IF</w:t>
      </w:r>
      <w:r>
        <w:br/>
      </w:r>
      <w:r>
        <w:rPr>
          <w:rFonts w:ascii="Consolas" w:hAnsi="Consolas"/>
          <w:color w:val="1F4E79"/>
          <w:sz w:val="17"/>
        </w:rPr>
        <w:t>IF internal &lt; 40</w:t>
      </w:r>
      <w:r>
        <w:br/>
      </w:r>
      <w:r>
        <w:rPr>
          <w:rFonts w:ascii="Consolas" w:hAnsi="Consolas"/>
          <w:color w:val="1F4E79"/>
          <w:sz w:val="17"/>
        </w:rPr>
        <w:t xml:space="preserve">    PRINT "Internal marks insufficient"</w:t>
      </w:r>
      <w:r>
        <w:br/>
      </w:r>
      <w:r>
        <w:rPr>
          <w:rFonts w:ascii="Consolas" w:hAnsi="Consolas"/>
          <w:color w:val="1F4E79"/>
          <w:sz w:val="17"/>
        </w:rPr>
        <w:t>END IF</w:t>
      </w:r>
      <w:r>
        <w:br/>
      </w:r>
      <w:r>
        <w:rPr>
          <w:rFonts w:ascii="Consolas" w:hAnsi="Consolas"/>
          <w:color w:val="1F4E79"/>
          <w:sz w:val="17"/>
        </w:rPr>
        <w:t>IF fees != "yes"</w:t>
      </w:r>
      <w:r>
        <w:br/>
      </w:r>
      <w:r>
        <w:rPr>
          <w:rFonts w:ascii="Consolas" w:hAnsi="Consolas"/>
          <w:color w:val="1F4E79"/>
          <w:sz w:val="17"/>
        </w:rPr>
        <w:t xml:space="preserve">    PRINT "Fees not cleared"</w:t>
      </w:r>
      <w:r>
        <w:br/>
      </w:r>
      <w:r>
        <w:rPr>
          <w:rFonts w:ascii="Consolas" w:hAnsi="Consolas"/>
          <w:color w:val="1F4E79"/>
          <w:sz w:val="17"/>
        </w:rPr>
        <w:t>END IF</w:t>
      </w:r>
      <w:r>
        <w:br/>
      </w:r>
      <w:r>
        <w:rPr>
          <w:rFonts w:ascii="Consolas" w:hAnsi="Consolas"/>
          <w:color w:val="1F4E79"/>
          <w:sz w:val="17"/>
        </w:rPr>
        <w:t>IF attendance &gt;= 75 AND lab == "yes"</w:t>
      </w:r>
      <w:r>
        <w:br/>
      </w:r>
      <w:r>
        <w:rPr>
          <w:rFonts w:ascii="Consolas" w:hAnsi="Consolas"/>
          <w:color w:val="1F4E79"/>
          <w:sz w:val="17"/>
        </w:rPr>
        <w:t xml:space="preserve">   AND internal &gt;= 40 AND fees == "yes"</w:t>
      </w:r>
      <w:r>
        <w:br/>
      </w:r>
      <w:r>
        <w:rPr>
          <w:rFonts w:ascii="Consolas" w:hAnsi="Consolas"/>
          <w:color w:val="1F4E79"/>
          <w:sz w:val="17"/>
        </w:rPr>
        <w:t xml:space="preserve">    PRINT "Eligible for final examination"</w:t>
      </w:r>
      <w:r>
        <w:br/>
      </w:r>
      <w:r>
        <w:rPr>
          <w:rFonts w:ascii="Consolas" w:hAnsi="Consolas"/>
          <w:color w:val="1F4E79"/>
          <w:sz w:val="17"/>
        </w:rPr>
        <w:t>END IF</w:t>
      </w:r>
      <w:r>
        <w:br/>
      </w:r>
      <w:r>
        <w:rPr>
          <w:rFonts w:ascii="Consolas" w:hAnsi="Consolas"/>
          <w:color w:val="1F4E79"/>
          <w:sz w:val="17"/>
        </w:rPr>
        <w:t>STOP</w:t>
      </w:r>
    </w:p>
    <w:p w14:paraId="2585B43A" w14:textId="77777777" w:rsidR="005C6C05" w:rsidRDefault="00AE47E6">
      <w:pPr>
        <w:pStyle w:val="Heading2"/>
      </w:pPr>
      <w:r>
        <w:t>7. Python Source Code</w:t>
      </w:r>
    </w:p>
    <w:p w14:paraId="155FCEFE" w14:textId="77777777" w:rsidR="005C6C05" w:rsidRDefault="00AE47E6">
      <w:pPr>
        <w:shd w:val="clear" w:color="auto" w:fill="F2F2F2"/>
        <w:spacing w:before="60" w:after="120"/>
        <w:ind w:left="259" w:right="173"/>
      </w:pPr>
      <w:r>
        <w:rPr>
          <w:rFonts w:ascii="Consolas" w:hAnsi="Consolas"/>
          <w:color w:val="1F4E79"/>
          <w:sz w:val="17"/>
        </w:rPr>
        <w:t>attendance = int(input("Enter attendance %: "))</w:t>
      </w:r>
      <w:r>
        <w:br/>
      </w:r>
      <w:r>
        <w:rPr>
          <w:rFonts w:ascii="Consolas" w:hAnsi="Consolas"/>
          <w:color w:val="1F4E79"/>
          <w:sz w:val="17"/>
        </w:rPr>
        <w:t>lab = input("Lab completed (yes/no): ")</w:t>
      </w:r>
      <w:r>
        <w:br/>
      </w:r>
      <w:r>
        <w:rPr>
          <w:rFonts w:ascii="Consolas" w:hAnsi="Consolas"/>
          <w:color w:val="1F4E79"/>
          <w:sz w:val="17"/>
        </w:rPr>
        <w:t>internal = int(input("Enter internal marks: "))</w:t>
      </w:r>
      <w:r>
        <w:br/>
      </w:r>
      <w:r>
        <w:rPr>
          <w:rFonts w:ascii="Consolas" w:hAnsi="Consolas"/>
          <w:color w:val="1F4E79"/>
          <w:sz w:val="17"/>
        </w:rPr>
        <w:t>fees = input("Fees cleared (yes/no): ")</w:t>
      </w:r>
      <w:r>
        <w:br/>
      </w:r>
      <w:r>
        <w:rPr>
          <w:rFonts w:ascii="Consolas" w:hAnsi="Consolas"/>
          <w:color w:val="1F4E79"/>
          <w:sz w:val="17"/>
        </w:rPr>
        <w:t>if attendance &lt; 75:</w:t>
      </w:r>
      <w:r>
        <w:br/>
      </w:r>
      <w:r>
        <w:rPr>
          <w:rFonts w:ascii="Consolas" w:hAnsi="Consolas"/>
          <w:color w:val="1F4E79"/>
          <w:sz w:val="17"/>
        </w:rPr>
        <w:t xml:space="preserve">    print("Attendance shortage")</w:t>
      </w:r>
      <w:r>
        <w:br/>
      </w:r>
      <w:r>
        <w:rPr>
          <w:rFonts w:ascii="Consolas" w:hAnsi="Consolas"/>
          <w:color w:val="1F4E79"/>
          <w:sz w:val="17"/>
        </w:rPr>
        <w:t>if lab != "yes":</w:t>
      </w:r>
      <w:r>
        <w:br/>
      </w:r>
      <w:r>
        <w:rPr>
          <w:rFonts w:ascii="Consolas" w:hAnsi="Consolas"/>
          <w:color w:val="1F4E79"/>
          <w:sz w:val="17"/>
        </w:rPr>
        <w:t xml:space="preserve">    print("Lab not completed")</w:t>
      </w:r>
      <w:r>
        <w:br/>
      </w:r>
      <w:r>
        <w:rPr>
          <w:rFonts w:ascii="Consolas" w:hAnsi="Consolas"/>
          <w:color w:val="1F4E79"/>
          <w:sz w:val="17"/>
        </w:rPr>
        <w:t>if internal &lt; 40:</w:t>
      </w:r>
      <w:r>
        <w:br/>
      </w:r>
      <w:r>
        <w:rPr>
          <w:rFonts w:ascii="Consolas" w:hAnsi="Consolas"/>
          <w:color w:val="1F4E79"/>
          <w:sz w:val="17"/>
        </w:rPr>
        <w:t xml:space="preserve">    print("Internal marks insufficient")</w:t>
      </w:r>
      <w:r>
        <w:br/>
      </w:r>
      <w:r>
        <w:rPr>
          <w:rFonts w:ascii="Consolas" w:hAnsi="Consolas"/>
          <w:color w:val="1F4E79"/>
          <w:sz w:val="17"/>
        </w:rPr>
        <w:t>if fees != "yes":</w:t>
      </w:r>
      <w:r>
        <w:br/>
      </w:r>
      <w:r>
        <w:rPr>
          <w:rFonts w:ascii="Consolas" w:hAnsi="Consolas"/>
          <w:color w:val="1F4E79"/>
          <w:sz w:val="17"/>
        </w:rPr>
        <w:t xml:space="preserve">    print("Fees not cleared")</w:t>
      </w:r>
      <w:r>
        <w:br/>
      </w:r>
      <w:r>
        <w:rPr>
          <w:rFonts w:ascii="Consolas" w:hAnsi="Consolas"/>
          <w:color w:val="1F4E79"/>
          <w:sz w:val="17"/>
        </w:rPr>
        <w:t>if attendance &gt;= 75 and lab == "yes" and internal &gt;= 40 and fees == "yes":</w:t>
      </w:r>
      <w:r>
        <w:br/>
      </w:r>
      <w:r>
        <w:rPr>
          <w:rFonts w:ascii="Consolas" w:hAnsi="Consolas"/>
          <w:color w:val="1F4E79"/>
          <w:sz w:val="17"/>
        </w:rPr>
        <w:t xml:space="preserve">    print("Eligible for final examination")</w:t>
      </w:r>
    </w:p>
    <w:p w14:paraId="1794A969" w14:textId="77777777" w:rsidR="005C6C05" w:rsidRDefault="00AE47E6">
      <w:pPr>
        <w:pStyle w:val="Heading2"/>
      </w:pPr>
      <w:r>
        <w:t>8. Test Cases</w:t>
      </w:r>
    </w:p>
    <w:p w14:paraId="3D33F165" w14:textId="77777777" w:rsidR="005C6C05" w:rsidRDefault="00AE47E6">
      <w:pPr>
        <w:ind w:left="173"/>
      </w:pPr>
      <w:r>
        <w:rPr>
          <w:b/>
        </w:rPr>
        <w:t>Test Case</w:t>
      </w:r>
      <w:r>
        <w:rPr>
          <w:b/>
        </w:rPr>
        <w:tab/>
        <w:t>Attendance</w:t>
      </w:r>
      <w:r>
        <w:rPr>
          <w:b/>
        </w:rPr>
        <w:tab/>
        <w:t>Lab</w:t>
      </w:r>
      <w:r>
        <w:rPr>
          <w:b/>
        </w:rPr>
        <w:tab/>
        <w:t>Internal</w:t>
      </w:r>
      <w:r>
        <w:rPr>
          <w:b/>
        </w:rPr>
        <w:tab/>
        <w:t>Fees</w:t>
      </w:r>
      <w:r>
        <w:rPr>
          <w:b/>
        </w:rPr>
        <w:tab/>
        <w:t>Expected Result</w:t>
      </w:r>
    </w:p>
    <w:p w14:paraId="0CC077C7" w14:textId="77777777" w:rsidR="005C6C05" w:rsidRDefault="00AE47E6">
      <w:r>
        <w:t>1</w:t>
      </w:r>
      <w:r>
        <w:tab/>
        <w:t>85</w:t>
      </w:r>
      <w:r>
        <w:tab/>
        <w:t>yes</w:t>
      </w:r>
      <w:r>
        <w:tab/>
        <w:t>75</w:t>
      </w:r>
      <w:r>
        <w:tab/>
        <w:t>yes</w:t>
      </w:r>
      <w:r>
        <w:tab/>
        <w:t>Eligible</w:t>
      </w:r>
    </w:p>
    <w:p w14:paraId="4EBFB6BA" w14:textId="77777777" w:rsidR="005C6C05" w:rsidRDefault="00AE47E6">
      <w:r>
        <w:t>2</w:t>
      </w:r>
      <w:r>
        <w:tab/>
        <w:t>65</w:t>
      </w:r>
      <w:r>
        <w:tab/>
        <w:t>yes</w:t>
      </w:r>
      <w:r>
        <w:tab/>
        <w:t>60</w:t>
      </w:r>
      <w:r>
        <w:tab/>
        <w:t>yes</w:t>
      </w:r>
      <w:r>
        <w:tab/>
        <w:t>Attendance shortage</w:t>
      </w:r>
    </w:p>
    <w:p w14:paraId="2BD1E892" w14:textId="77777777" w:rsidR="005C6C05" w:rsidRDefault="00AE47E6">
      <w:r>
        <w:t>3</w:t>
      </w:r>
      <w:r>
        <w:tab/>
        <w:t>80</w:t>
      </w:r>
      <w:r>
        <w:tab/>
        <w:t>no</w:t>
      </w:r>
      <w:r>
        <w:tab/>
        <w:t>70</w:t>
      </w:r>
      <w:r>
        <w:tab/>
        <w:t>yes</w:t>
      </w:r>
      <w:r>
        <w:tab/>
        <w:t>Lab not completed</w:t>
      </w:r>
    </w:p>
    <w:p w14:paraId="2ED3EB34" w14:textId="77777777" w:rsidR="005C6C05" w:rsidRDefault="00AE47E6">
      <w:r>
        <w:t>4</w:t>
      </w:r>
      <w:r>
        <w:tab/>
        <w:t>90</w:t>
      </w:r>
      <w:r>
        <w:tab/>
        <w:t>yes</w:t>
      </w:r>
      <w:r>
        <w:tab/>
        <w:t>30</w:t>
      </w:r>
      <w:r>
        <w:tab/>
        <w:t>yes</w:t>
      </w:r>
      <w:r>
        <w:tab/>
        <w:t>Internal marks insufficient</w:t>
      </w:r>
    </w:p>
    <w:p w14:paraId="12F2EC48" w14:textId="77777777" w:rsidR="005C6C05" w:rsidRDefault="00AE47E6">
      <w:r>
        <w:t>5</w:t>
      </w:r>
      <w:r>
        <w:tab/>
        <w:t>80</w:t>
      </w:r>
      <w:r>
        <w:tab/>
        <w:t>yes</w:t>
      </w:r>
      <w:r>
        <w:tab/>
        <w:t>60</w:t>
      </w:r>
      <w:r>
        <w:tab/>
        <w:t>no</w:t>
      </w:r>
      <w:r>
        <w:tab/>
        <w:t>Fees not cleared</w:t>
      </w:r>
    </w:p>
    <w:p w14:paraId="0C5F3717" w14:textId="77777777" w:rsidR="005C6C05" w:rsidRDefault="00AE47E6">
      <w:pPr>
        <w:pStyle w:val="Heading2"/>
      </w:pPr>
      <w:r>
        <w:lastRenderedPageBreak/>
        <w:t>9. Output</w:t>
      </w:r>
    </w:p>
    <w:p w14:paraId="01A50DE2" w14:textId="34B8CFE7" w:rsidR="005C6C05" w:rsidRDefault="005B57A0">
      <w:pPr>
        <w:pStyle w:val="Heading2"/>
      </w:pPr>
      <w:r>
        <w:rPr>
          <w:noProof/>
        </w:rPr>
        <w:drawing>
          <wp:inline distT="0" distB="0" distL="0" distR="0" wp14:anchorId="310CAAFC" wp14:editId="61A10B55">
            <wp:extent cx="6400800" cy="3600450"/>
            <wp:effectExtent l="0" t="0" r="0" b="0"/>
            <wp:docPr id="6122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12939" name=""/>
                    <pic:cNvPicPr/>
                  </pic:nvPicPr>
                  <pic:blipFill>
                    <a:blip r:embed="rId15"/>
                    <a:stretch>
                      <a:fillRect/>
                    </a:stretch>
                  </pic:blipFill>
                  <pic:spPr>
                    <a:xfrm>
                      <a:off x="0" y="0"/>
                      <a:ext cx="6400800" cy="3600450"/>
                    </a:xfrm>
                    <a:prstGeom prst="rect">
                      <a:avLst/>
                    </a:prstGeom>
                  </pic:spPr>
                </pic:pic>
              </a:graphicData>
            </a:graphic>
          </wp:inline>
        </w:drawing>
      </w:r>
      <w:r w:rsidR="00AE47E6">
        <w:t>10. Conclusion</w:t>
      </w:r>
    </w:p>
    <w:p w14:paraId="341243FC" w14:textId="77777777" w:rsidR="005C6C05" w:rsidRDefault="00AE47E6">
      <w:r>
        <w:t>This Python program checks student eligibility for the final examination using conditional statements. It verifies attendance, lab completion, internal marks, and fee payment. It displays the reasons if a student is not eligible and confirms eligibility when all conditions are satisfied.</w:t>
      </w:r>
    </w:p>
    <w:p w14:paraId="3BC6ECD2" w14:textId="77777777" w:rsidR="005C6C05" w:rsidRDefault="00AE47E6">
      <w:r>
        <w:br w:type="page"/>
      </w:r>
    </w:p>
    <w:p w14:paraId="59780433" w14:textId="77777777" w:rsidR="005C6C05" w:rsidRDefault="00AE47E6">
      <w:pPr>
        <w:pStyle w:val="Heading1"/>
      </w:pPr>
      <w:r>
        <w:lastRenderedPageBreak/>
        <w:t>PROGRAM 5</w:t>
      </w:r>
    </w:p>
    <w:p w14:paraId="6C45FAD5" w14:textId="77777777" w:rsidR="005C6C05" w:rsidRDefault="00AE47E6">
      <w:pPr>
        <w:pStyle w:val="Heading2"/>
      </w:pPr>
      <w:r>
        <w:t>Passenger Counting System</w:t>
      </w:r>
    </w:p>
    <w:p w14:paraId="53B4A335" w14:textId="77777777" w:rsidR="005C6C05" w:rsidRDefault="00AE47E6">
      <w:pPr>
        <w:pStyle w:val="Heading2"/>
      </w:pPr>
      <w:r>
        <w:t>1. Problem Statement</w:t>
      </w:r>
    </w:p>
    <w:p w14:paraId="53E5FC66" w14:textId="77777777" w:rsidR="005C6C05" w:rsidRDefault="00AE47E6">
      <w:r>
        <w:t>A bus travels through three stops. At each stop, some passengers board the bus and some passengers leave the bus. Write a Python program to calculate the total number of passengers remaining in the bus after visiting all three stops.</w:t>
      </w:r>
    </w:p>
    <w:p w14:paraId="3910AE38" w14:textId="77777777" w:rsidR="005C6C05" w:rsidRDefault="00AE47E6">
      <w:pPr>
        <w:pStyle w:val="Heading2"/>
      </w:pPr>
      <w:r>
        <w:t>2. Objectives</w:t>
      </w:r>
    </w:p>
    <w:p w14:paraId="4FF87A07" w14:textId="77777777" w:rsidR="005C6C05" w:rsidRDefault="00AE47E6">
      <w:pPr>
        <w:pStyle w:val="ListBullet"/>
      </w:pPr>
      <w:r>
        <w:tab/>
        <w:t>To calculate the number of passengers boarding the bus.</w:t>
      </w:r>
    </w:p>
    <w:p w14:paraId="0A6E36AA" w14:textId="77777777" w:rsidR="005C6C05" w:rsidRDefault="00AE47E6">
      <w:pPr>
        <w:pStyle w:val="ListBullet"/>
      </w:pPr>
      <w:r>
        <w:tab/>
        <w:t>To calculate the number of passengers leaving the bus.</w:t>
      </w:r>
    </w:p>
    <w:p w14:paraId="4133BC40" w14:textId="77777777" w:rsidR="005C6C05" w:rsidRDefault="00AE47E6">
      <w:pPr>
        <w:pStyle w:val="ListBullet"/>
      </w:pPr>
      <w:r>
        <w:tab/>
        <w:t>To update the passenger count at each stop.</w:t>
      </w:r>
    </w:p>
    <w:p w14:paraId="78C9A855" w14:textId="77777777" w:rsidR="005C6C05" w:rsidRDefault="00AE47E6">
      <w:pPr>
        <w:pStyle w:val="ListBullet"/>
      </w:pPr>
      <w:r>
        <w:tab/>
        <w:t>To display the total number of passengers after three stops.</w:t>
      </w:r>
    </w:p>
    <w:p w14:paraId="6B4BB0D9" w14:textId="77777777" w:rsidR="005C6C05" w:rsidRDefault="00AE47E6">
      <w:pPr>
        <w:pStyle w:val="ListBullet"/>
      </w:pPr>
      <w:r>
        <w:tab/>
      </w:r>
      <w:r>
        <w:t>To understand the use of loops and arithmetic operations in Python.</w:t>
      </w:r>
    </w:p>
    <w:p w14:paraId="51CC6B4B" w14:textId="77777777" w:rsidR="005C6C05" w:rsidRDefault="00AE47E6">
      <w:pPr>
        <w:pStyle w:val="Heading2"/>
      </w:pPr>
      <w:r>
        <w:t>3. Assumptions</w:t>
      </w:r>
    </w:p>
    <w:p w14:paraId="2A3CFCD5" w14:textId="77777777" w:rsidR="005C6C05" w:rsidRDefault="00AE47E6">
      <w:pPr>
        <w:pStyle w:val="ListBullet"/>
      </w:pPr>
      <w:r>
        <w:tab/>
        <w:t>The bus visits exactly three stops.</w:t>
      </w:r>
    </w:p>
    <w:p w14:paraId="00BC3007" w14:textId="77777777" w:rsidR="005C6C05" w:rsidRDefault="00AE47E6">
      <w:pPr>
        <w:pStyle w:val="ListBullet"/>
      </w:pPr>
      <w:r>
        <w:tab/>
        <w:t>Passenger boarding and leaving values are entered as integers.</w:t>
      </w:r>
    </w:p>
    <w:p w14:paraId="4E8B3C4E" w14:textId="77777777" w:rsidR="005C6C05" w:rsidRDefault="00AE47E6">
      <w:pPr>
        <w:pStyle w:val="ListBullet"/>
      </w:pPr>
      <w:r>
        <w:tab/>
        <w:t>The initial number of passengers is zero.</w:t>
      </w:r>
    </w:p>
    <w:p w14:paraId="4E956C48" w14:textId="77777777" w:rsidR="005C6C05" w:rsidRDefault="00AE47E6">
      <w:pPr>
        <w:pStyle w:val="ListBullet"/>
      </w:pPr>
      <w:r>
        <w:tab/>
        <w:t>The number of passengers leaving should not exceed the passengers currently on the bus.</w:t>
      </w:r>
    </w:p>
    <w:p w14:paraId="5567D355" w14:textId="77777777" w:rsidR="005C6C05" w:rsidRDefault="00AE47E6">
      <w:pPr>
        <w:pStyle w:val="ListBullet"/>
      </w:pPr>
      <w:r>
        <w:tab/>
        <w:t>Passenger counts cannot be negative.</w:t>
      </w:r>
    </w:p>
    <w:p w14:paraId="0B23412B" w14:textId="77777777" w:rsidR="005C6C05" w:rsidRDefault="00AE47E6">
      <w:pPr>
        <w:pStyle w:val="Heading2"/>
      </w:pPr>
      <w:r>
        <w:t>4. Algorithm</w:t>
      </w:r>
    </w:p>
    <w:p w14:paraId="6287C791" w14:textId="77777777" w:rsidR="005C6C05" w:rsidRDefault="00AE47E6">
      <w:pPr>
        <w:pStyle w:val="Heading2"/>
      </w:pPr>
      <w:r>
        <w:t>1.</w:t>
      </w:r>
      <w:r>
        <w:tab/>
        <w:t>Start the program.</w:t>
      </w:r>
    </w:p>
    <w:p w14:paraId="0DFFE151" w14:textId="77777777" w:rsidR="005C6C05" w:rsidRDefault="00AE47E6">
      <w:pPr>
        <w:pStyle w:val="Heading2"/>
      </w:pPr>
      <w:r>
        <w:t>2.</w:t>
      </w:r>
      <w:r>
        <w:tab/>
        <w:t>Initialize the passenger count to zero.</w:t>
      </w:r>
    </w:p>
    <w:p w14:paraId="2C739986" w14:textId="77777777" w:rsidR="005C6C05" w:rsidRDefault="00AE47E6">
      <w:pPr>
        <w:pStyle w:val="Heading2"/>
      </w:pPr>
      <w:r>
        <w:t>3.</w:t>
      </w:r>
      <w:r>
        <w:tab/>
        <w:t>Repeat the following steps for three stops:</w:t>
      </w:r>
    </w:p>
    <w:p w14:paraId="69D56CE3" w14:textId="77777777" w:rsidR="005C6C05" w:rsidRDefault="00AE47E6">
      <w:r>
        <w:t>o</w:t>
      </w:r>
      <w:r>
        <w:tab/>
      </w:r>
      <w:r>
        <w:t>Read the number of passengers boarding.</w:t>
      </w:r>
    </w:p>
    <w:p w14:paraId="3BBF3E0C" w14:textId="77777777" w:rsidR="005C6C05" w:rsidRDefault="00AE47E6">
      <w:r>
        <w:t>o</w:t>
      </w:r>
      <w:r>
        <w:tab/>
        <w:t>Read the number of passengers leaving.</w:t>
      </w:r>
    </w:p>
    <w:p w14:paraId="32BC1652" w14:textId="77777777" w:rsidR="005C6C05" w:rsidRDefault="00AE47E6">
      <w:r>
        <w:t>o</w:t>
      </w:r>
      <w:r>
        <w:tab/>
        <w:t>Add boarding passengers to the total.</w:t>
      </w:r>
    </w:p>
    <w:p w14:paraId="74B117F6" w14:textId="77777777" w:rsidR="005C6C05" w:rsidRDefault="00AE47E6">
      <w:r>
        <w:t>o</w:t>
      </w:r>
      <w:r>
        <w:tab/>
        <w:t>Subtract leaving passengers from the total.</w:t>
      </w:r>
    </w:p>
    <w:p w14:paraId="48F11FD8" w14:textId="77777777" w:rsidR="005C6C05" w:rsidRDefault="00AE47E6">
      <w:pPr>
        <w:pStyle w:val="Heading2"/>
      </w:pPr>
      <w:r>
        <w:lastRenderedPageBreak/>
        <w:t>4.</w:t>
      </w:r>
      <w:r>
        <w:tab/>
        <w:t>Display the total number of passengers.</w:t>
      </w:r>
    </w:p>
    <w:p w14:paraId="655F7576" w14:textId="77777777" w:rsidR="005C6C05" w:rsidRDefault="00AE47E6">
      <w:pPr>
        <w:pStyle w:val="Heading2"/>
      </w:pPr>
      <w:r>
        <w:t>5.</w:t>
      </w:r>
      <w:r>
        <w:tab/>
        <w:t>Stop the program.</w:t>
      </w:r>
    </w:p>
    <w:p w14:paraId="1A2A2176" w14:textId="77777777" w:rsidR="005C6C05" w:rsidRDefault="00AE47E6">
      <w:pPr>
        <w:pStyle w:val="Heading2"/>
      </w:pPr>
      <w:r>
        <w:t>5. Flowchart</w:t>
      </w:r>
    </w:p>
    <w:p w14:paraId="5D526D6E" w14:textId="77777777" w:rsidR="005C6C05" w:rsidRDefault="00AE47E6">
      <w:pPr>
        <w:jc w:val="center"/>
      </w:pPr>
      <w:r>
        <w:rPr>
          <w:noProof/>
        </w:rPr>
        <w:drawing>
          <wp:inline distT="0" distB="0" distL="0" distR="0" wp14:anchorId="6DAAEC8F" wp14:editId="51421F96">
            <wp:extent cx="6035040" cy="5914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5.png"/>
                    <pic:cNvPicPr/>
                  </pic:nvPicPr>
                  <pic:blipFill>
                    <a:blip r:embed="rId16"/>
                    <a:stretch>
                      <a:fillRect/>
                    </a:stretch>
                  </pic:blipFill>
                  <pic:spPr>
                    <a:xfrm>
                      <a:off x="0" y="0"/>
                      <a:ext cx="6035040" cy="5914339"/>
                    </a:xfrm>
                    <a:prstGeom prst="rect">
                      <a:avLst/>
                    </a:prstGeom>
                  </pic:spPr>
                </pic:pic>
              </a:graphicData>
            </a:graphic>
          </wp:inline>
        </w:drawing>
      </w:r>
    </w:p>
    <w:p w14:paraId="3E3CEC54" w14:textId="77777777" w:rsidR="005C6C05" w:rsidRDefault="00AE47E6">
      <w:r>
        <w:t>Chapter 11-PCP.pdf</w:t>
      </w:r>
    </w:p>
    <w:p w14:paraId="4243246A" w14:textId="77777777" w:rsidR="005C6C05" w:rsidRDefault="00AE47E6">
      <w:r>
        <w:t>Flowchart symbols:</w:t>
      </w:r>
    </w:p>
    <w:p w14:paraId="24D8BE71" w14:textId="77777777" w:rsidR="005C6C05" w:rsidRDefault="00AE47E6">
      <w:pPr>
        <w:pStyle w:val="ListBullet"/>
      </w:pPr>
      <w:r>
        <w:tab/>
        <w:t>Oval – Start and Stop</w:t>
      </w:r>
    </w:p>
    <w:p w14:paraId="2A0EB6EA" w14:textId="77777777" w:rsidR="005C6C05" w:rsidRDefault="00AE47E6">
      <w:pPr>
        <w:pStyle w:val="ListBullet"/>
      </w:pPr>
      <w:r>
        <w:tab/>
        <w:t>Parallelogram – Input and Output</w:t>
      </w:r>
    </w:p>
    <w:p w14:paraId="118BFBE3" w14:textId="77777777" w:rsidR="005C6C05" w:rsidRDefault="00AE47E6">
      <w:pPr>
        <w:pStyle w:val="ListBullet"/>
      </w:pPr>
      <w:r>
        <w:tab/>
        <w:t>Rectangle – Process or calculation</w:t>
      </w:r>
    </w:p>
    <w:p w14:paraId="424AF4E1" w14:textId="77777777" w:rsidR="005C6C05" w:rsidRDefault="00AE47E6">
      <w:pPr>
        <w:pStyle w:val="ListBullet"/>
      </w:pPr>
      <w:r>
        <w:tab/>
        <w:t>Diamond – Loop condition</w:t>
      </w:r>
    </w:p>
    <w:p w14:paraId="50A1252B" w14:textId="77777777" w:rsidR="005C6C05" w:rsidRDefault="00AE47E6">
      <w:pPr>
        <w:pStyle w:val="Heading2"/>
      </w:pPr>
      <w:r>
        <w:t>6. Pseudocode</w:t>
      </w:r>
    </w:p>
    <w:p w14:paraId="511BBCC2"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SET passengers = 0</w:t>
      </w:r>
      <w:r>
        <w:br/>
      </w:r>
      <w:r>
        <w:rPr>
          <w:rFonts w:ascii="Consolas" w:hAnsi="Consolas"/>
          <w:color w:val="1F4E79"/>
          <w:sz w:val="17"/>
        </w:rPr>
        <w:lastRenderedPageBreak/>
        <w:t>FOR stop = 0 TO 2</w:t>
      </w:r>
      <w:r>
        <w:br/>
      </w:r>
      <w:r>
        <w:rPr>
          <w:rFonts w:ascii="Consolas" w:hAnsi="Consolas"/>
          <w:color w:val="1F4E79"/>
          <w:sz w:val="17"/>
        </w:rPr>
        <w:t xml:space="preserve">    INPUT board</w:t>
      </w:r>
      <w:r>
        <w:br/>
      </w:r>
      <w:r>
        <w:rPr>
          <w:rFonts w:ascii="Consolas" w:hAnsi="Consolas"/>
          <w:color w:val="1F4E79"/>
          <w:sz w:val="17"/>
        </w:rPr>
        <w:t xml:space="preserve">    INPUT leave</w:t>
      </w:r>
      <w:r>
        <w:br/>
      </w:r>
      <w:r>
        <w:rPr>
          <w:rFonts w:ascii="Consolas" w:hAnsi="Consolas"/>
          <w:color w:val="1F4E79"/>
          <w:sz w:val="17"/>
        </w:rPr>
        <w:t xml:space="preserve">    passengers = passengers + board - leave</w:t>
      </w:r>
      <w:r>
        <w:br/>
      </w:r>
      <w:r>
        <w:rPr>
          <w:rFonts w:ascii="Consolas" w:hAnsi="Consolas"/>
          <w:color w:val="1F4E79"/>
          <w:sz w:val="17"/>
        </w:rPr>
        <w:t>END FOR</w:t>
      </w:r>
      <w:r>
        <w:br/>
      </w:r>
      <w:r>
        <w:rPr>
          <w:rFonts w:ascii="Consolas" w:hAnsi="Consolas"/>
          <w:color w:val="1F4E79"/>
          <w:sz w:val="17"/>
        </w:rPr>
        <w:t>PRINT passengers</w:t>
      </w:r>
      <w:r>
        <w:br/>
      </w:r>
      <w:r>
        <w:rPr>
          <w:rFonts w:ascii="Consolas" w:hAnsi="Consolas"/>
          <w:color w:val="1F4E79"/>
          <w:sz w:val="17"/>
        </w:rPr>
        <w:t>STOP</w:t>
      </w:r>
    </w:p>
    <w:p w14:paraId="30254C06" w14:textId="77777777" w:rsidR="005C6C05" w:rsidRDefault="00AE47E6">
      <w:pPr>
        <w:pStyle w:val="Heading2"/>
      </w:pPr>
      <w:r>
        <w:t>7. Python Source Code</w:t>
      </w:r>
    </w:p>
    <w:p w14:paraId="21E24B16" w14:textId="77777777" w:rsidR="005C6C05" w:rsidRDefault="00AE47E6">
      <w:pPr>
        <w:shd w:val="clear" w:color="auto" w:fill="F2F2F2"/>
        <w:spacing w:before="60" w:after="120"/>
        <w:ind w:left="259" w:right="173"/>
      </w:pPr>
      <w:r>
        <w:rPr>
          <w:rFonts w:ascii="Consolas" w:hAnsi="Consolas"/>
          <w:color w:val="1F4E79"/>
          <w:sz w:val="17"/>
        </w:rPr>
        <w:t>passengers = 0</w:t>
      </w:r>
      <w:r>
        <w:br/>
      </w:r>
      <w:r>
        <w:rPr>
          <w:rFonts w:ascii="Consolas" w:hAnsi="Consolas"/>
          <w:color w:val="1F4E79"/>
          <w:sz w:val="17"/>
        </w:rPr>
        <w:t>for stop in range(3):</w:t>
      </w:r>
      <w:r>
        <w:br/>
      </w:r>
      <w:r>
        <w:rPr>
          <w:rFonts w:ascii="Consolas" w:hAnsi="Consolas"/>
          <w:color w:val="1F4E79"/>
          <w:sz w:val="17"/>
        </w:rPr>
        <w:t xml:space="preserve">    board = int(input("Passengers boarding: "))</w:t>
      </w:r>
      <w:r>
        <w:br/>
      </w:r>
      <w:r>
        <w:rPr>
          <w:rFonts w:ascii="Consolas" w:hAnsi="Consolas"/>
          <w:color w:val="1F4E79"/>
          <w:sz w:val="17"/>
        </w:rPr>
        <w:t xml:space="preserve">    leave = int(input("Passengers leaving: "))</w:t>
      </w:r>
      <w:r>
        <w:br/>
      </w:r>
      <w:r>
        <w:rPr>
          <w:rFonts w:ascii="Consolas" w:hAnsi="Consolas"/>
          <w:color w:val="1F4E79"/>
          <w:sz w:val="17"/>
        </w:rPr>
        <w:t xml:space="preserve">    passengers = passengers + board - leave</w:t>
      </w:r>
      <w:r>
        <w:br/>
      </w:r>
      <w:r>
        <w:rPr>
          <w:rFonts w:ascii="Consolas" w:hAnsi="Consolas"/>
          <w:color w:val="1F4E79"/>
          <w:sz w:val="17"/>
        </w:rPr>
        <w:t>print("Total passengers:", passengers)</w:t>
      </w:r>
    </w:p>
    <w:p w14:paraId="01675AB8" w14:textId="77777777" w:rsidR="005C6C05" w:rsidRDefault="00AE47E6">
      <w:pPr>
        <w:pStyle w:val="Heading2"/>
      </w:pPr>
      <w:r>
        <w:t>8. Test Cases</w:t>
      </w:r>
    </w:p>
    <w:p w14:paraId="75100282" w14:textId="77777777" w:rsidR="005C6C05" w:rsidRDefault="00AE47E6">
      <w:pPr>
        <w:ind w:left="173"/>
      </w:pPr>
      <w:r>
        <w:rPr>
          <w:b/>
        </w:rPr>
        <w:t>Test Case</w:t>
      </w:r>
      <w:r>
        <w:rPr>
          <w:b/>
        </w:rPr>
        <w:tab/>
        <w:t>Boarding at 3 stops</w:t>
      </w:r>
      <w:r>
        <w:rPr>
          <w:b/>
        </w:rPr>
        <w:tab/>
        <w:t>Leaving at 3 stops</w:t>
      </w:r>
      <w:r>
        <w:rPr>
          <w:b/>
        </w:rPr>
        <w:tab/>
        <w:t>Expected Total</w:t>
      </w:r>
    </w:p>
    <w:p w14:paraId="023D21E1" w14:textId="77777777" w:rsidR="005C6C05" w:rsidRDefault="00AE47E6">
      <w:r>
        <w:t>1</w:t>
      </w:r>
      <w:r>
        <w:tab/>
        <w:t>10, 5, 8</w:t>
      </w:r>
      <w:r>
        <w:tab/>
        <w:t>2, 3, 4</w:t>
      </w:r>
      <w:r>
        <w:tab/>
        <w:t>14</w:t>
      </w:r>
    </w:p>
    <w:p w14:paraId="7E495BEC" w14:textId="77777777" w:rsidR="005C6C05" w:rsidRDefault="00AE47E6">
      <w:r>
        <w:t>2</w:t>
      </w:r>
      <w:r>
        <w:tab/>
        <w:t>20, 10, 5</w:t>
      </w:r>
      <w:r>
        <w:tab/>
        <w:t>5, 10, 5</w:t>
      </w:r>
      <w:r>
        <w:tab/>
        <w:t>15</w:t>
      </w:r>
    </w:p>
    <w:p w14:paraId="5F586CDD" w14:textId="77777777" w:rsidR="005C6C05" w:rsidRDefault="00AE47E6">
      <w:r>
        <w:t>3</w:t>
      </w:r>
      <w:r>
        <w:tab/>
        <w:t>15, 10, 5</w:t>
      </w:r>
      <w:r>
        <w:tab/>
        <w:t>5, 5, 5</w:t>
      </w:r>
      <w:r>
        <w:tab/>
        <w:t>15</w:t>
      </w:r>
    </w:p>
    <w:p w14:paraId="5E553C11" w14:textId="77777777" w:rsidR="005C6C05" w:rsidRDefault="00AE47E6">
      <w:pPr>
        <w:pStyle w:val="Heading2"/>
      </w:pPr>
      <w:r>
        <w:t>9. Output</w:t>
      </w:r>
    </w:p>
    <w:p w14:paraId="727C66EB" w14:textId="109929B1" w:rsidR="005C6C05" w:rsidRDefault="0039029B">
      <w:pPr>
        <w:pStyle w:val="Heading2"/>
      </w:pPr>
      <w:r>
        <w:rPr>
          <w:noProof/>
        </w:rPr>
        <w:drawing>
          <wp:inline distT="0" distB="0" distL="0" distR="0" wp14:anchorId="5EE130FC" wp14:editId="16C2ABDE">
            <wp:extent cx="6400800" cy="3600450"/>
            <wp:effectExtent l="0" t="0" r="0" b="0"/>
            <wp:docPr id="19325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04318" name=""/>
                    <pic:cNvPicPr/>
                  </pic:nvPicPr>
                  <pic:blipFill>
                    <a:blip r:embed="rId17"/>
                    <a:stretch>
                      <a:fillRect/>
                    </a:stretch>
                  </pic:blipFill>
                  <pic:spPr>
                    <a:xfrm>
                      <a:off x="0" y="0"/>
                      <a:ext cx="6400800" cy="3600450"/>
                    </a:xfrm>
                    <a:prstGeom prst="rect">
                      <a:avLst/>
                    </a:prstGeom>
                  </pic:spPr>
                </pic:pic>
              </a:graphicData>
            </a:graphic>
          </wp:inline>
        </w:drawing>
      </w:r>
      <w:r w:rsidR="00AE47E6">
        <w:t>10. Conclusion</w:t>
      </w:r>
    </w:p>
    <w:p w14:paraId="29854174" w14:textId="77777777" w:rsidR="005C6C05" w:rsidRDefault="00AE47E6">
      <w:r>
        <w:t>This Python program calculates the total number of passengers in a bus after three stops. It uses a for loop to repeat the process and arithmetic operations to update the passenger count. It helps in understanding loops, variables, input, and output in Python.</w:t>
      </w:r>
    </w:p>
    <w:p w14:paraId="782CD12F" w14:textId="77777777" w:rsidR="005C6C05" w:rsidRDefault="00AE47E6">
      <w:r>
        <w:br w:type="page"/>
      </w:r>
    </w:p>
    <w:p w14:paraId="6A61F44E" w14:textId="77777777" w:rsidR="005C6C05" w:rsidRDefault="00AE47E6">
      <w:pPr>
        <w:pStyle w:val="Heading1"/>
      </w:pPr>
      <w:r>
        <w:lastRenderedPageBreak/>
        <w:t>PROGRAM 6</w:t>
      </w:r>
    </w:p>
    <w:p w14:paraId="4AE63478" w14:textId="77777777" w:rsidR="005C6C05" w:rsidRDefault="00AE47E6">
      <w:pPr>
        <w:pStyle w:val="Heading2"/>
      </w:pPr>
      <w:r>
        <w:t>Electricity or Water Usage Savings Calculation</w:t>
      </w:r>
    </w:p>
    <w:p w14:paraId="7C77BB27" w14:textId="77777777" w:rsidR="005C6C05" w:rsidRDefault="00AE47E6">
      <w:pPr>
        <w:pStyle w:val="Heading2"/>
      </w:pPr>
      <w:r>
        <w:t>1. Problem Statement</w:t>
      </w:r>
    </w:p>
    <w:p w14:paraId="1853C606" w14:textId="77777777" w:rsidR="005C6C05" w:rsidRDefault="00AE47E6">
      <w:r>
        <w:t>A user wants to calculate the units saved by comparing usage before and after taking saving measures. Write a Python program to calculate the units saved and the percentage of savings. If the previous usage is zero, display a message that the percentage cannot be calculated.</w:t>
      </w:r>
    </w:p>
    <w:p w14:paraId="60E09B96" w14:textId="77777777" w:rsidR="005C6C05" w:rsidRDefault="00AE47E6">
      <w:pPr>
        <w:pStyle w:val="Heading2"/>
      </w:pPr>
      <w:r>
        <w:t>2. Objectives</w:t>
      </w:r>
    </w:p>
    <w:p w14:paraId="23BDA74E" w14:textId="77777777" w:rsidR="005C6C05" w:rsidRDefault="00AE47E6">
      <w:pPr>
        <w:pStyle w:val="ListBullet"/>
      </w:pPr>
      <w:r>
        <w:tab/>
        <w:t>To accept usage before and after saving measures.</w:t>
      </w:r>
    </w:p>
    <w:p w14:paraId="3DC81EB2" w14:textId="77777777" w:rsidR="005C6C05" w:rsidRDefault="00AE47E6">
      <w:pPr>
        <w:pStyle w:val="ListBullet"/>
      </w:pPr>
      <w:r>
        <w:tab/>
        <w:t>To calculate the units saved.</w:t>
      </w:r>
    </w:p>
    <w:p w14:paraId="414E77D1" w14:textId="77777777" w:rsidR="005C6C05" w:rsidRDefault="00AE47E6">
      <w:pPr>
        <w:pStyle w:val="ListBullet"/>
      </w:pPr>
      <w:r>
        <w:tab/>
        <w:t>To calculate the percentage of savings.</w:t>
      </w:r>
    </w:p>
    <w:p w14:paraId="7A576F01" w14:textId="77777777" w:rsidR="005C6C05" w:rsidRDefault="00AE47E6">
      <w:pPr>
        <w:pStyle w:val="ListBullet"/>
      </w:pPr>
      <w:r>
        <w:tab/>
        <w:t>To check whether the previous usage is greater than zero.</w:t>
      </w:r>
    </w:p>
    <w:p w14:paraId="074A70A7" w14:textId="77777777" w:rsidR="005C6C05" w:rsidRDefault="00AE47E6">
      <w:pPr>
        <w:pStyle w:val="ListBullet"/>
      </w:pPr>
      <w:r>
        <w:tab/>
        <w:t>To display the results using Python.</w:t>
      </w:r>
    </w:p>
    <w:p w14:paraId="4DD070BD" w14:textId="77777777" w:rsidR="005C6C05" w:rsidRDefault="00AE47E6">
      <w:pPr>
        <w:pStyle w:val="Heading2"/>
      </w:pPr>
      <w:r>
        <w:t>3. Assumptions</w:t>
      </w:r>
    </w:p>
    <w:p w14:paraId="5081D3BB" w14:textId="77777777" w:rsidR="005C6C05" w:rsidRDefault="00AE47E6">
      <w:pPr>
        <w:pStyle w:val="ListBullet"/>
      </w:pPr>
      <w:r>
        <w:tab/>
        <w:t>Usage values are entered as integers.</w:t>
      </w:r>
    </w:p>
    <w:p w14:paraId="1FA49B4E" w14:textId="77777777" w:rsidR="005C6C05" w:rsidRDefault="00AE47E6">
      <w:pPr>
        <w:pStyle w:val="ListBullet"/>
      </w:pPr>
      <w:r>
        <w:tab/>
        <w:t>The before and after usage values are non-negative.</w:t>
      </w:r>
    </w:p>
    <w:p w14:paraId="08E6C82C" w14:textId="77777777" w:rsidR="005C6C05" w:rsidRDefault="00AE47E6">
      <w:pPr>
        <w:pStyle w:val="ListBullet"/>
      </w:pPr>
      <w:r>
        <w:tab/>
        <w:t>The previous usage is used as the base for percentage calculation.</w:t>
      </w:r>
    </w:p>
    <w:p w14:paraId="1899E261" w14:textId="77777777" w:rsidR="005C6C05" w:rsidRDefault="00AE47E6">
      <w:pPr>
        <w:pStyle w:val="ListBullet"/>
      </w:pPr>
      <w:r>
        <w:tab/>
        <w:t>Percentage is calculated only when the previous usage is greater than zero.</w:t>
      </w:r>
    </w:p>
    <w:p w14:paraId="628E6506" w14:textId="77777777" w:rsidR="005C6C05" w:rsidRDefault="00AE47E6">
      <w:pPr>
        <w:pStyle w:val="ListBullet"/>
      </w:pPr>
      <w:r>
        <w:tab/>
        <w:t>Savings can be positive, zero, or negative.</w:t>
      </w:r>
    </w:p>
    <w:p w14:paraId="0BC68374" w14:textId="77777777" w:rsidR="005C6C05" w:rsidRDefault="00AE47E6">
      <w:pPr>
        <w:pStyle w:val="Heading2"/>
      </w:pPr>
      <w:r>
        <w:t>4. Algorithm</w:t>
      </w:r>
    </w:p>
    <w:p w14:paraId="59ADBEAC" w14:textId="77777777" w:rsidR="005C6C05" w:rsidRDefault="00AE47E6">
      <w:pPr>
        <w:pStyle w:val="Heading2"/>
      </w:pPr>
      <w:r>
        <w:t>1.</w:t>
      </w:r>
      <w:r>
        <w:tab/>
        <w:t>Start the program.</w:t>
      </w:r>
    </w:p>
    <w:p w14:paraId="7978BBE6" w14:textId="77777777" w:rsidR="005C6C05" w:rsidRDefault="00AE47E6">
      <w:pPr>
        <w:pStyle w:val="Heading2"/>
      </w:pPr>
      <w:r>
        <w:t>2.</w:t>
      </w:r>
      <w:r>
        <w:tab/>
        <w:t>Read the usage before saving measures.</w:t>
      </w:r>
    </w:p>
    <w:p w14:paraId="27CD6A95" w14:textId="77777777" w:rsidR="005C6C05" w:rsidRDefault="00AE47E6">
      <w:pPr>
        <w:pStyle w:val="Heading2"/>
      </w:pPr>
      <w:r>
        <w:t>3.</w:t>
      </w:r>
      <w:r>
        <w:tab/>
        <w:t>Read the usage after saving measures.</w:t>
      </w:r>
    </w:p>
    <w:p w14:paraId="0E7E8BB5" w14:textId="77777777" w:rsidR="005C6C05" w:rsidRDefault="00AE47E6">
      <w:pPr>
        <w:pStyle w:val="Heading2"/>
      </w:pPr>
      <w:r>
        <w:t>4.</w:t>
      </w:r>
      <w:r>
        <w:tab/>
        <w:t>Calculate units saved by subtracting after usage from before usage.</w:t>
      </w:r>
    </w:p>
    <w:p w14:paraId="27C24D5C" w14:textId="77777777" w:rsidR="005C6C05" w:rsidRDefault="00AE47E6">
      <w:pPr>
        <w:pStyle w:val="Heading2"/>
      </w:pPr>
      <w:r>
        <w:t>5.</w:t>
      </w:r>
      <w:r>
        <w:tab/>
      </w:r>
      <w:r>
        <w:t>Display the units saved.</w:t>
      </w:r>
    </w:p>
    <w:p w14:paraId="641E9B82" w14:textId="77777777" w:rsidR="005C6C05" w:rsidRDefault="00AE47E6">
      <w:pPr>
        <w:pStyle w:val="Heading2"/>
      </w:pPr>
      <w:r>
        <w:t>6.</w:t>
      </w:r>
      <w:r>
        <w:tab/>
        <w:t>Check whether the before usage is greater than zero.</w:t>
      </w:r>
    </w:p>
    <w:p w14:paraId="0540C94F" w14:textId="77777777" w:rsidR="005C6C05" w:rsidRDefault="00AE47E6">
      <w:pPr>
        <w:pStyle w:val="Heading2"/>
      </w:pPr>
      <w:r>
        <w:t>7.</w:t>
      </w:r>
      <w:r>
        <w:tab/>
        <w:t>If true:</w:t>
      </w:r>
    </w:p>
    <w:p w14:paraId="21779193" w14:textId="77777777" w:rsidR="005C6C05" w:rsidRDefault="00AE47E6">
      <w:r>
        <w:t>o</w:t>
      </w:r>
      <w:r>
        <w:tab/>
        <w:t>Calculate the percentage saved.</w:t>
      </w:r>
    </w:p>
    <w:p w14:paraId="03187EE3" w14:textId="77777777" w:rsidR="005C6C05" w:rsidRDefault="00AE47E6">
      <w:r>
        <w:t>o</w:t>
      </w:r>
      <w:r>
        <w:tab/>
        <w:t>Display the percentage saved.</w:t>
      </w:r>
    </w:p>
    <w:p w14:paraId="5DC86CB5" w14:textId="77777777" w:rsidR="005C6C05" w:rsidRDefault="00AE47E6">
      <w:pPr>
        <w:pStyle w:val="Heading2"/>
      </w:pPr>
      <w:r>
        <w:lastRenderedPageBreak/>
        <w:t>8.</w:t>
      </w:r>
      <w:r>
        <w:tab/>
        <w:t>Otherwise, display "Cannot calculate percentage".</w:t>
      </w:r>
    </w:p>
    <w:p w14:paraId="6CFF35F8" w14:textId="77777777" w:rsidR="005C6C05" w:rsidRDefault="00AE47E6">
      <w:pPr>
        <w:pStyle w:val="Heading2"/>
      </w:pPr>
      <w:r>
        <w:t>9.</w:t>
      </w:r>
      <w:r>
        <w:tab/>
        <w:t>Stop the program.</w:t>
      </w:r>
    </w:p>
    <w:p w14:paraId="15C65040" w14:textId="77777777" w:rsidR="005C6C05" w:rsidRDefault="00AE47E6">
      <w:pPr>
        <w:pStyle w:val="Heading2"/>
      </w:pPr>
      <w:r>
        <w:t>5. Flowchart</w:t>
      </w:r>
    </w:p>
    <w:p w14:paraId="7401631D" w14:textId="77777777" w:rsidR="005C6C05" w:rsidRDefault="00AE47E6">
      <w:pPr>
        <w:jc w:val="center"/>
      </w:pPr>
      <w:r>
        <w:rPr>
          <w:noProof/>
        </w:rPr>
        <w:drawing>
          <wp:inline distT="0" distB="0" distL="0" distR="0" wp14:anchorId="70C29E39" wp14:editId="753CDDA6">
            <wp:extent cx="6035040" cy="59143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6.png"/>
                    <pic:cNvPicPr/>
                  </pic:nvPicPr>
                  <pic:blipFill>
                    <a:blip r:embed="rId18"/>
                    <a:stretch>
                      <a:fillRect/>
                    </a:stretch>
                  </pic:blipFill>
                  <pic:spPr>
                    <a:xfrm>
                      <a:off x="0" y="0"/>
                      <a:ext cx="6035040" cy="5914339"/>
                    </a:xfrm>
                    <a:prstGeom prst="rect">
                      <a:avLst/>
                    </a:prstGeom>
                  </pic:spPr>
                </pic:pic>
              </a:graphicData>
            </a:graphic>
          </wp:inline>
        </w:drawing>
      </w:r>
    </w:p>
    <w:p w14:paraId="744454C1" w14:textId="77777777" w:rsidR="005C6C05" w:rsidRDefault="00AE47E6">
      <w:r>
        <w:t>Comprehensive Code Algorithm &amp; Logic Breakdown | Bobr AI</w:t>
      </w:r>
    </w:p>
    <w:p w14:paraId="7C746ED0" w14:textId="77777777" w:rsidR="005C6C05" w:rsidRDefault="00AE47E6">
      <w:r>
        <w:t>Flowchart symbols:</w:t>
      </w:r>
    </w:p>
    <w:p w14:paraId="19CC27C3" w14:textId="77777777" w:rsidR="005C6C05" w:rsidRDefault="00AE47E6">
      <w:pPr>
        <w:pStyle w:val="ListBullet"/>
      </w:pPr>
      <w:r>
        <w:tab/>
        <w:t>Oval – Start and Stop</w:t>
      </w:r>
    </w:p>
    <w:p w14:paraId="481E239B" w14:textId="77777777" w:rsidR="005C6C05" w:rsidRDefault="00AE47E6">
      <w:pPr>
        <w:pStyle w:val="ListBullet"/>
      </w:pPr>
      <w:r>
        <w:tab/>
        <w:t>Parallelogram – Input and Output</w:t>
      </w:r>
    </w:p>
    <w:p w14:paraId="4748BAE3" w14:textId="77777777" w:rsidR="005C6C05" w:rsidRDefault="00AE47E6">
      <w:pPr>
        <w:pStyle w:val="ListBullet"/>
      </w:pPr>
      <w:r>
        <w:tab/>
        <w:t>Rectangle – Calculation or Processing</w:t>
      </w:r>
    </w:p>
    <w:p w14:paraId="4C367E8A" w14:textId="77777777" w:rsidR="005C6C05" w:rsidRDefault="00AE47E6">
      <w:pPr>
        <w:pStyle w:val="ListBullet"/>
      </w:pPr>
      <w:r>
        <w:tab/>
        <w:t>Diamond – Decision</w:t>
      </w:r>
    </w:p>
    <w:p w14:paraId="61A1596F" w14:textId="77777777" w:rsidR="005C6C05" w:rsidRDefault="00AE47E6">
      <w:pPr>
        <w:pStyle w:val="Heading2"/>
      </w:pPr>
      <w:r>
        <w:t>6. Pseudocode</w:t>
      </w:r>
    </w:p>
    <w:p w14:paraId="05F0E759"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INPUT before</w:t>
      </w:r>
      <w:r>
        <w:br/>
      </w:r>
      <w:r>
        <w:rPr>
          <w:rFonts w:ascii="Consolas" w:hAnsi="Consolas"/>
          <w:color w:val="1F4E79"/>
          <w:sz w:val="17"/>
        </w:rPr>
        <w:lastRenderedPageBreak/>
        <w:t>INPUT after</w:t>
      </w:r>
      <w:r>
        <w:br/>
      </w:r>
      <w:r>
        <w:rPr>
          <w:rFonts w:ascii="Consolas" w:hAnsi="Consolas"/>
          <w:color w:val="1F4E79"/>
          <w:sz w:val="17"/>
        </w:rPr>
        <w:t>saved = before - after</w:t>
      </w:r>
      <w:r>
        <w:br/>
      </w:r>
      <w:r>
        <w:rPr>
          <w:rFonts w:ascii="Consolas" w:hAnsi="Consolas"/>
          <w:color w:val="1F4E79"/>
          <w:sz w:val="17"/>
        </w:rPr>
        <w:t>PRINT saved</w:t>
      </w:r>
      <w:r>
        <w:br/>
      </w:r>
      <w:r>
        <w:rPr>
          <w:rFonts w:ascii="Consolas" w:hAnsi="Consolas"/>
          <w:color w:val="1F4E79"/>
          <w:sz w:val="17"/>
        </w:rPr>
        <w:t>IF before &gt; 0 THEN</w:t>
      </w:r>
      <w:r>
        <w:br/>
      </w:r>
      <w:r>
        <w:rPr>
          <w:rFonts w:ascii="Consolas" w:hAnsi="Consolas"/>
          <w:color w:val="1F4E79"/>
          <w:sz w:val="17"/>
        </w:rPr>
        <w:t xml:space="preserve">    percent = (saved / before) * 100</w:t>
      </w:r>
      <w:r>
        <w:br/>
      </w:r>
      <w:r>
        <w:rPr>
          <w:rFonts w:ascii="Consolas" w:hAnsi="Consolas"/>
          <w:color w:val="1F4E79"/>
          <w:sz w:val="17"/>
        </w:rPr>
        <w:t xml:space="preserve">    PRINT percent</w:t>
      </w:r>
      <w:r>
        <w:br/>
      </w:r>
      <w:r>
        <w:rPr>
          <w:rFonts w:ascii="Consolas" w:hAnsi="Consolas"/>
          <w:color w:val="1F4E79"/>
          <w:sz w:val="17"/>
        </w:rPr>
        <w:t>ELSE</w:t>
      </w:r>
      <w:r>
        <w:br/>
      </w:r>
      <w:r>
        <w:rPr>
          <w:rFonts w:ascii="Consolas" w:hAnsi="Consolas"/>
          <w:color w:val="1F4E79"/>
          <w:sz w:val="17"/>
        </w:rPr>
        <w:t xml:space="preserve">    PRINT "Cannot calculate percentage"</w:t>
      </w:r>
      <w:r>
        <w:br/>
      </w:r>
      <w:r>
        <w:rPr>
          <w:rFonts w:ascii="Consolas" w:hAnsi="Consolas"/>
          <w:color w:val="1F4E79"/>
          <w:sz w:val="17"/>
        </w:rPr>
        <w:t>END IF</w:t>
      </w:r>
      <w:r>
        <w:br/>
      </w:r>
      <w:r>
        <w:rPr>
          <w:rFonts w:ascii="Consolas" w:hAnsi="Consolas"/>
          <w:color w:val="1F4E79"/>
          <w:sz w:val="17"/>
        </w:rPr>
        <w:t>STOP</w:t>
      </w:r>
    </w:p>
    <w:p w14:paraId="05E7E3A7" w14:textId="77777777" w:rsidR="005C6C05" w:rsidRDefault="00AE47E6">
      <w:pPr>
        <w:pStyle w:val="Heading2"/>
      </w:pPr>
      <w:r>
        <w:t>7. Python Source Code</w:t>
      </w:r>
    </w:p>
    <w:p w14:paraId="2C15387D" w14:textId="77777777" w:rsidR="005C6C05" w:rsidRDefault="00AE47E6">
      <w:pPr>
        <w:shd w:val="clear" w:color="auto" w:fill="F2F2F2"/>
        <w:spacing w:before="60" w:after="120"/>
        <w:ind w:left="259" w:right="173"/>
      </w:pPr>
      <w:r>
        <w:rPr>
          <w:rFonts w:ascii="Consolas" w:hAnsi="Consolas"/>
          <w:color w:val="1F4E79"/>
          <w:sz w:val="17"/>
        </w:rPr>
        <w:t>before = int(input("Usage before: "))</w:t>
      </w:r>
      <w:r>
        <w:br/>
      </w:r>
      <w:r>
        <w:rPr>
          <w:rFonts w:ascii="Consolas" w:hAnsi="Consolas"/>
          <w:color w:val="1F4E79"/>
          <w:sz w:val="17"/>
        </w:rPr>
        <w:t>after = int(input("Usage after: "))</w:t>
      </w:r>
      <w:r>
        <w:br/>
      </w:r>
      <w:r>
        <w:rPr>
          <w:rFonts w:ascii="Consolas" w:hAnsi="Consolas"/>
          <w:color w:val="1F4E79"/>
          <w:sz w:val="17"/>
        </w:rPr>
        <w:t>saved = before - after</w:t>
      </w:r>
      <w:r>
        <w:br/>
      </w:r>
      <w:r>
        <w:rPr>
          <w:rFonts w:ascii="Consolas" w:hAnsi="Consolas"/>
          <w:color w:val="1F4E79"/>
          <w:sz w:val="17"/>
        </w:rPr>
        <w:t>print("Units saved:", saved)</w:t>
      </w:r>
      <w:r>
        <w:br/>
      </w:r>
      <w:r>
        <w:rPr>
          <w:rFonts w:ascii="Consolas" w:hAnsi="Consolas"/>
          <w:color w:val="1F4E79"/>
          <w:sz w:val="17"/>
        </w:rPr>
        <w:t>if before &gt; 0:</w:t>
      </w:r>
      <w:r>
        <w:br/>
      </w:r>
      <w:r>
        <w:rPr>
          <w:rFonts w:ascii="Consolas" w:hAnsi="Consolas"/>
          <w:color w:val="1F4E79"/>
          <w:sz w:val="17"/>
        </w:rPr>
        <w:t xml:space="preserve">    percent = saved / before * 100</w:t>
      </w:r>
      <w:r>
        <w:br/>
      </w:r>
      <w:r>
        <w:rPr>
          <w:rFonts w:ascii="Consolas" w:hAnsi="Consolas"/>
          <w:color w:val="1F4E79"/>
          <w:sz w:val="17"/>
        </w:rPr>
        <w:t xml:space="preserve">    print("Percentage saved:", percent)</w:t>
      </w:r>
      <w:r>
        <w:br/>
      </w:r>
      <w:r>
        <w:rPr>
          <w:rFonts w:ascii="Consolas" w:hAnsi="Consolas"/>
          <w:color w:val="1F4E79"/>
          <w:sz w:val="17"/>
        </w:rPr>
        <w:t>else:</w:t>
      </w:r>
      <w:r>
        <w:br/>
      </w:r>
      <w:r>
        <w:rPr>
          <w:rFonts w:ascii="Consolas" w:hAnsi="Consolas"/>
          <w:color w:val="1F4E79"/>
          <w:sz w:val="17"/>
        </w:rPr>
        <w:t xml:space="preserve">    print("Cannot calculate percentage")</w:t>
      </w:r>
    </w:p>
    <w:p w14:paraId="4524DD70" w14:textId="77777777" w:rsidR="005C6C05" w:rsidRDefault="00AE47E6">
      <w:pPr>
        <w:pStyle w:val="Heading2"/>
      </w:pPr>
      <w:r>
        <w:t>8. Test Cases</w:t>
      </w:r>
    </w:p>
    <w:p w14:paraId="324FFD36" w14:textId="77777777" w:rsidR="005C6C05" w:rsidRDefault="00AE47E6">
      <w:pPr>
        <w:ind w:left="173"/>
      </w:pPr>
      <w:r>
        <w:rPr>
          <w:b/>
        </w:rPr>
        <w:t>Test Case</w:t>
      </w:r>
      <w:r>
        <w:rPr>
          <w:b/>
        </w:rPr>
        <w:tab/>
        <w:t>Before Usage</w:t>
      </w:r>
      <w:r>
        <w:rPr>
          <w:b/>
        </w:rPr>
        <w:tab/>
        <w:t>After Usage</w:t>
      </w:r>
      <w:r>
        <w:rPr>
          <w:b/>
        </w:rPr>
        <w:tab/>
        <w:t>Units Saved</w:t>
      </w:r>
      <w:r>
        <w:rPr>
          <w:b/>
        </w:rPr>
        <w:tab/>
        <w:t>Expected Result</w:t>
      </w:r>
    </w:p>
    <w:p w14:paraId="41B1CD32" w14:textId="77777777" w:rsidR="005C6C05" w:rsidRDefault="00AE47E6">
      <w:r>
        <w:t>1</w:t>
      </w:r>
      <w:r>
        <w:tab/>
        <w:t>100</w:t>
      </w:r>
      <w:r>
        <w:tab/>
      </w:r>
      <w:r>
        <w:t>60</w:t>
      </w:r>
      <w:r>
        <w:tab/>
        <w:t>40</w:t>
      </w:r>
      <w:r>
        <w:tab/>
        <w:t>40% saved</w:t>
      </w:r>
    </w:p>
    <w:p w14:paraId="5D19C311" w14:textId="77777777" w:rsidR="005C6C05" w:rsidRDefault="00AE47E6">
      <w:r>
        <w:t>2</w:t>
      </w:r>
      <w:r>
        <w:tab/>
        <w:t>200</w:t>
      </w:r>
      <w:r>
        <w:tab/>
        <w:t>150</w:t>
      </w:r>
      <w:r>
        <w:tab/>
        <w:t>50</w:t>
      </w:r>
      <w:r>
        <w:tab/>
        <w:t>25% saved</w:t>
      </w:r>
    </w:p>
    <w:p w14:paraId="405D3D17" w14:textId="77777777" w:rsidR="005C6C05" w:rsidRDefault="00AE47E6">
      <w:r>
        <w:t>3</w:t>
      </w:r>
      <w:r>
        <w:tab/>
        <w:t>100</w:t>
      </w:r>
      <w:r>
        <w:tab/>
        <w:t>100</w:t>
      </w:r>
      <w:r>
        <w:tab/>
        <w:t>0</w:t>
      </w:r>
      <w:r>
        <w:tab/>
        <w:t>0% saved</w:t>
      </w:r>
    </w:p>
    <w:p w14:paraId="53FD73FF" w14:textId="77777777" w:rsidR="005C6C05" w:rsidRDefault="00AE47E6">
      <w:r>
        <w:t>4</w:t>
      </w:r>
      <w:r>
        <w:tab/>
        <w:t>0</w:t>
      </w:r>
      <w:r>
        <w:tab/>
        <w:t>0</w:t>
      </w:r>
      <w:r>
        <w:tab/>
        <w:t>0</w:t>
      </w:r>
      <w:r>
        <w:tab/>
        <w:t>Cannot calculate percentage</w:t>
      </w:r>
    </w:p>
    <w:p w14:paraId="3D57D2E8" w14:textId="77777777" w:rsidR="005C6C05" w:rsidRDefault="00AE47E6">
      <w:r>
        <w:t>5</w:t>
      </w:r>
      <w:r>
        <w:tab/>
        <w:t>80</w:t>
      </w:r>
      <w:r>
        <w:tab/>
        <w:t>100</w:t>
      </w:r>
      <w:r>
        <w:tab/>
        <w:t>-20</w:t>
      </w:r>
      <w:r>
        <w:tab/>
        <w:t>-25% saved</w:t>
      </w:r>
    </w:p>
    <w:p w14:paraId="6D42DCE1" w14:textId="77777777" w:rsidR="005C6C05" w:rsidRDefault="00AE47E6">
      <w:pPr>
        <w:pStyle w:val="Heading2"/>
      </w:pPr>
      <w:r>
        <w:lastRenderedPageBreak/>
        <w:t>9. Output</w:t>
      </w:r>
    </w:p>
    <w:p w14:paraId="4F613BE5" w14:textId="0B16BA43" w:rsidR="005C6C05" w:rsidRDefault="0039029B">
      <w:pPr>
        <w:pStyle w:val="Heading2"/>
      </w:pPr>
      <w:r>
        <w:rPr>
          <w:noProof/>
        </w:rPr>
        <w:drawing>
          <wp:inline distT="0" distB="0" distL="0" distR="0" wp14:anchorId="01F450B8" wp14:editId="5A607959">
            <wp:extent cx="6400800" cy="3600450"/>
            <wp:effectExtent l="0" t="0" r="0" b="0"/>
            <wp:docPr id="127160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6075" name=""/>
                    <pic:cNvPicPr/>
                  </pic:nvPicPr>
                  <pic:blipFill>
                    <a:blip r:embed="rId19"/>
                    <a:stretch>
                      <a:fillRect/>
                    </a:stretch>
                  </pic:blipFill>
                  <pic:spPr>
                    <a:xfrm>
                      <a:off x="0" y="0"/>
                      <a:ext cx="6400800" cy="3600450"/>
                    </a:xfrm>
                    <a:prstGeom prst="rect">
                      <a:avLst/>
                    </a:prstGeom>
                  </pic:spPr>
                </pic:pic>
              </a:graphicData>
            </a:graphic>
          </wp:inline>
        </w:drawing>
      </w:r>
      <w:r w:rsidR="00AE47E6">
        <w:t>10. Conclusion</w:t>
      </w:r>
    </w:p>
    <w:p w14:paraId="6043A977" w14:textId="77777777" w:rsidR="005C6C05" w:rsidRDefault="00AE47E6">
      <w:r>
        <w:t>This Python program calculates the units saved and percentage of savings by comparing usage before and after. It uses arithmetic operations and an if-else condition to calculate and display the results. It also handles the case where the previous usage is zero.</w:t>
      </w:r>
    </w:p>
    <w:p w14:paraId="1EC91BF0" w14:textId="77777777" w:rsidR="005C6C05" w:rsidRDefault="00AE47E6">
      <w:r>
        <w:br w:type="page"/>
      </w:r>
    </w:p>
    <w:p w14:paraId="24419AA2" w14:textId="77777777" w:rsidR="005C6C05" w:rsidRDefault="00AE47E6">
      <w:pPr>
        <w:pStyle w:val="Heading1"/>
      </w:pPr>
      <w:r>
        <w:lastRenderedPageBreak/>
        <w:t>PROGRAM 7</w:t>
      </w:r>
    </w:p>
    <w:p w14:paraId="03D60788" w14:textId="77777777" w:rsidR="005C6C05" w:rsidRDefault="00AE47E6">
      <w:pPr>
        <w:pStyle w:val="Heading2"/>
      </w:pPr>
      <w:r>
        <w:t>Student Academic Progression Eligibility</w:t>
      </w:r>
    </w:p>
    <w:p w14:paraId="44EB953E" w14:textId="77777777" w:rsidR="005C6C05" w:rsidRDefault="00AE47E6">
      <w:pPr>
        <w:pStyle w:val="Heading2"/>
      </w:pPr>
      <w:r>
        <w:t>1. Problem Statement</w:t>
      </w:r>
    </w:p>
    <w:p w14:paraId="1CC94524" w14:textId="77777777" w:rsidR="005C6C05" w:rsidRDefault="00AE47E6">
      <w:r>
        <w:t>A college wants to check whether a student is eligible for academic progression to the next semester. Eligibility depends on semester marks, attendance percentage, and completion of prerequisite subjects. Write a Python program to check these conditions and display the reasons for ineligibility or confirm eligibility for progression.</w:t>
      </w:r>
    </w:p>
    <w:p w14:paraId="706E32D8" w14:textId="77777777" w:rsidR="005C6C05" w:rsidRDefault="00AE47E6">
      <w:pPr>
        <w:pStyle w:val="Heading2"/>
      </w:pPr>
      <w:r>
        <w:t>2. Objectives</w:t>
      </w:r>
    </w:p>
    <w:p w14:paraId="4EA16E39" w14:textId="77777777" w:rsidR="005C6C05" w:rsidRDefault="00AE47E6">
      <w:pPr>
        <w:pStyle w:val="ListBullet"/>
      </w:pPr>
      <w:r>
        <w:tab/>
        <w:t>To check the student's semester marks.</w:t>
      </w:r>
    </w:p>
    <w:p w14:paraId="220E4DF6" w14:textId="77777777" w:rsidR="005C6C05" w:rsidRDefault="00AE47E6">
      <w:pPr>
        <w:pStyle w:val="ListBullet"/>
      </w:pPr>
      <w:r>
        <w:tab/>
        <w:t>To verify the attendance percentage.</w:t>
      </w:r>
    </w:p>
    <w:p w14:paraId="19D19443" w14:textId="77777777" w:rsidR="005C6C05" w:rsidRDefault="00AE47E6">
      <w:pPr>
        <w:pStyle w:val="ListBullet"/>
      </w:pPr>
      <w:r>
        <w:tab/>
        <w:t>To check whether prerequisite subjects are completed.</w:t>
      </w:r>
    </w:p>
    <w:p w14:paraId="1831832B" w14:textId="77777777" w:rsidR="005C6C05" w:rsidRDefault="00AE47E6">
      <w:pPr>
        <w:pStyle w:val="ListBullet"/>
      </w:pPr>
      <w:r>
        <w:tab/>
      </w:r>
      <w:r>
        <w:t>To identify the reasons for ineligibility.</w:t>
      </w:r>
    </w:p>
    <w:p w14:paraId="3E81BE45" w14:textId="77777777" w:rsidR="005C6C05" w:rsidRDefault="00AE47E6">
      <w:pPr>
        <w:pStyle w:val="ListBullet"/>
      </w:pPr>
      <w:r>
        <w:tab/>
        <w:t>To display the final academic progression status.</w:t>
      </w:r>
    </w:p>
    <w:p w14:paraId="126D3902" w14:textId="77777777" w:rsidR="005C6C05" w:rsidRDefault="00AE47E6">
      <w:pPr>
        <w:pStyle w:val="Heading2"/>
      </w:pPr>
      <w:r>
        <w:t>3. Assumptions</w:t>
      </w:r>
    </w:p>
    <w:p w14:paraId="0330B056" w14:textId="77777777" w:rsidR="005C6C05" w:rsidRDefault="00AE47E6">
      <w:pPr>
        <w:pStyle w:val="ListBullet"/>
      </w:pPr>
      <w:r>
        <w:tab/>
        <w:t>Minimum passing marks are 40.</w:t>
      </w:r>
    </w:p>
    <w:p w14:paraId="7DE985F7" w14:textId="77777777" w:rsidR="005C6C05" w:rsidRDefault="00AE47E6">
      <w:pPr>
        <w:pStyle w:val="ListBullet"/>
      </w:pPr>
      <w:r>
        <w:tab/>
        <w:t>Minimum attendance required is 75%.</w:t>
      </w:r>
    </w:p>
    <w:p w14:paraId="02C553D1" w14:textId="77777777" w:rsidR="005C6C05" w:rsidRDefault="00AE47E6">
      <w:pPr>
        <w:pStyle w:val="ListBullet"/>
      </w:pPr>
      <w:r>
        <w:tab/>
        <w:t>All prerequisite subjects must be completed.</w:t>
      </w:r>
    </w:p>
    <w:p w14:paraId="672D1F83" w14:textId="77777777" w:rsidR="005C6C05" w:rsidRDefault="00AE47E6">
      <w:pPr>
        <w:pStyle w:val="ListBullet"/>
      </w:pPr>
      <w:r>
        <w:tab/>
        <w:t>Prerequisite status is entered as "yes" or "no" in lowercase.</w:t>
      </w:r>
    </w:p>
    <w:p w14:paraId="491ED356" w14:textId="77777777" w:rsidR="005C6C05" w:rsidRDefault="00AE47E6">
      <w:pPr>
        <w:pStyle w:val="ListBullet"/>
      </w:pPr>
      <w:r>
        <w:tab/>
        <w:t>Marks and attendance are entered as integers.</w:t>
      </w:r>
    </w:p>
    <w:p w14:paraId="3E9E668E" w14:textId="77777777" w:rsidR="005C6C05" w:rsidRDefault="00AE47E6">
      <w:pPr>
        <w:pStyle w:val="Heading2"/>
      </w:pPr>
      <w:r>
        <w:lastRenderedPageBreak/>
        <w:t>4. Algorithm</w:t>
      </w:r>
    </w:p>
    <w:p w14:paraId="5DD12708" w14:textId="77777777" w:rsidR="005C6C05" w:rsidRDefault="00AE47E6">
      <w:pPr>
        <w:pStyle w:val="Heading2"/>
      </w:pPr>
      <w:r>
        <w:t>1.</w:t>
      </w:r>
      <w:r>
        <w:tab/>
        <w:t>Start the program.</w:t>
      </w:r>
    </w:p>
    <w:p w14:paraId="3BD348C1" w14:textId="77777777" w:rsidR="005C6C05" w:rsidRDefault="00AE47E6">
      <w:pPr>
        <w:pStyle w:val="Heading2"/>
      </w:pPr>
      <w:r>
        <w:t>2.</w:t>
      </w:r>
      <w:r>
        <w:tab/>
        <w:t>Read the semester marks.</w:t>
      </w:r>
    </w:p>
    <w:p w14:paraId="339AEEB4" w14:textId="77777777" w:rsidR="005C6C05" w:rsidRDefault="00AE47E6">
      <w:pPr>
        <w:pStyle w:val="Heading2"/>
      </w:pPr>
      <w:r>
        <w:t>3.</w:t>
      </w:r>
      <w:r>
        <w:tab/>
        <w:t>Read the attendance percentage.</w:t>
      </w:r>
    </w:p>
    <w:p w14:paraId="59C43A05" w14:textId="77777777" w:rsidR="005C6C05" w:rsidRDefault="00AE47E6">
      <w:pPr>
        <w:pStyle w:val="Heading2"/>
      </w:pPr>
      <w:r>
        <w:t>4.</w:t>
      </w:r>
      <w:r>
        <w:tab/>
        <w:t>Read the prerequisite completion status.</w:t>
      </w:r>
    </w:p>
    <w:p w14:paraId="57F2A85C" w14:textId="77777777" w:rsidR="005C6C05" w:rsidRDefault="00AE47E6">
      <w:pPr>
        <w:pStyle w:val="Heading2"/>
      </w:pPr>
      <w:r>
        <w:t>5.</w:t>
      </w:r>
      <w:r>
        <w:tab/>
      </w:r>
      <w:r>
        <w:t>If marks are below 40, display "Subject not passed".</w:t>
      </w:r>
    </w:p>
    <w:p w14:paraId="1331A366" w14:textId="77777777" w:rsidR="005C6C05" w:rsidRDefault="00AE47E6">
      <w:pPr>
        <w:pStyle w:val="Heading2"/>
      </w:pPr>
      <w:r>
        <w:t>6.</w:t>
      </w:r>
      <w:r>
        <w:tab/>
        <w:t>If attendance is below 75, display "Attendance shortage".</w:t>
      </w:r>
    </w:p>
    <w:p w14:paraId="72562897" w14:textId="77777777" w:rsidR="005C6C05" w:rsidRDefault="00AE47E6">
      <w:pPr>
        <w:pStyle w:val="Heading2"/>
      </w:pPr>
      <w:r>
        <w:t>7.</w:t>
      </w:r>
      <w:r>
        <w:tab/>
        <w:t>If prerequisites are not completed, display "Prerequisites incomplete".</w:t>
      </w:r>
    </w:p>
    <w:p w14:paraId="6E600CF5" w14:textId="77777777" w:rsidR="005C6C05" w:rsidRDefault="00AE47E6">
      <w:pPr>
        <w:pStyle w:val="Heading2"/>
      </w:pPr>
      <w:r>
        <w:t>8.</w:t>
      </w:r>
      <w:r>
        <w:tab/>
        <w:t>Check whether all three conditions are satisfied.</w:t>
      </w:r>
    </w:p>
    <w:p w14:paraId="75DE069E" w14:textId="77777777" w:rsidR="005C6C05" w:rsidRDefault="00AE47E6">
      <w:pPr>
        <w:pStyle w:val="Heading2"/>
      </w:pPr>
      <w:r>
        <w:t>9.</w:t>
      </w:r>
      <w:r>
        <w:tab/>
        <w:t>If all conditions are satisfied, display "Eligible for progression".</w:t>
      </w:r>
    </w:p>
    <w:p w14:paraId="61B0BFBA" w14:textId="77777777" w:rsidR="005C6C05" w:rsidRDefault="00AE47E6">
      <w:pPr>
        <w:pStyle w:val="Heading2"/>
      </w:pPr>
      <w:r>
        <w:t>10.</w:t>
      </w:r>
      <w:r>
        <w:tab/>
        <w:t>Stop the program.</w:t>
      </w:r>
    </w:p>
    <w:p w14:paraId="54B824CD" w14:textId="77777777" w:rsidR="005C6C05" w:rsidRDefault="00AE47E6">
      <w:pPr>
        <w:pStyle w:val="Heading2"/>
      </w:pPr>
      <w:r>
        <w:t>5. Flowchart</w:t>
      </w:r>
    </w:p>
    <w:p w14:paraId="3768AB55" w14:textId="77777777" w:rsidR="005C6C05" w:rsidRDefault="00AE47E6">
      <w:pPr>
        <w:jc w:val="center"/>
      </w:pPr>
      <w:r>
        <w:rPr>
          <w:noProof/>
        </w:rPr>
        <w:lastRenderedPageBreak/>
        <w:drawing>
          <wp:inline distT="0" distB="0" distL="0" distR="0" wp14:anchorId="3B102DB4" wp14:editId="76B62ABA">
            <wp:extent cx="6035040" cy="5914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7.png"/>
                    <pic:cNvPicPr/>
                  </pic:nvPicPr>
                  <pic:blipFill>
                    <a:blip r:embed="rId20"/>
                    <a:stretch>
                      <a:fillRect/>
                    </a:stretch>
                  </pic:blipFill>
                  <pic:spPr>
                    <a:xfrm>
                      <a:off x="0" y="0"/>
                      <a:ext cx="6035040" cy="5914339"/>
                    </a:xfrm>
                    <a:prstGeom prst="rect">
                      <a:avLst/>
                    </a:prstGeom>
                  </pic:spPr>
                </pic:pic>
              </a:graphicData>
            </a:graphic>
          </wp:inline>
        </w:drawing>
      </w:r>
    </w:p>
    <w:p w14:paraId="4581B412" w14:textId="77777777" w:rsidR="005C6C05" w:rsidRDefault="00AE47E6">
      <w:r>
        <w:t>C program to check whether the given marks are pass or fail | by VIGNESWARAN.S | Medium</w:t>
      </w:r>
    </w:p>
    <w:p w14:paraId="1BE5E85D" w14:textId="77777777" w:rsidR="005C6C05" w:rsidRDefault="00AE47E6">
      <w:r>
        <w:t>vigneswaran2510.medium.com</w:t>
      </w:r>
    </w:p>
    <w:p w14:paraId="5E0FF8BF" w14:textId="77777777" w:rsidR="005C6C05" w:rsidRDefault="00AE47E6">
      <w:r>
        <w:t>Flowchart symbols:</w:t>
      </w:r>
    </w:p>
    <w:p w14:paraId="25C6A3BC" w14:textId="77777777" w:rsidR="005C6C05" w:rsidRDefault="00AE47E6">
      <w:pPr>
        <w:pStyle w:val="ListBullet"/>
      </w:pPr>
      <w:r>
        <w:tab/>
        <w:t>Oval – Start and Stop</w:t>
      </w:r>
    </w:p>
    <w:p w14:paraId="50842FCC" w14:textId="77777777" w:rsidR="005C6C05" w:rsidRDefault="00AE47E6">
      <w:pPr>
        <w:pStyle w:val="ListBullet"/>
      </w:pPr>
      <w:r>
        <w:tab/>
      </w:r>
      <w:r>
        <w:t>Parallelogram – Input and Output</w:t>
      </w:r>
    </w:p>
    <w:p w14:paraId="7A2A9067" w14:textId="77777777" w:rsidR="005C6C05" w:rsidRDefault="00AE47E6">
      <w:pPr>
        <w:pStyle w:val="ListBullet"/>
      </w:pPr>
      <w:r>
        <w:tab/>
        <w:t>Diamond – Decision</w:t>
      </w:r>
    </w:p>
    <w:p w14:paraId="4DF2C3D1" w14:textId="77777777" w:rsidR="005C6C05" w:rsidRDefault="00AE47E6">
      <w:pPr>
        <w:pStyle w:val="ListBullet"/>
      </w:pPr>
      <w:r>
        <w:tab/>
        <w:t>Rectangle – Processing</w:t>
      </w:r>
    </w:p>
    <w:p w14:paraId="754F0143" w14:textId="77777777" w:rsidR="005C6C05" w:rsidRDefault="00AE47E6">
      <w:pPr>
        <w:pStyle w:val="Heading2"/>
      </w:pPr>
      <w:r>
        <w:t>6. Pseudocode</w:t>
      </w:r>
    </w:p>
    <w:p w14:paraId="72F06D75"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INPUT marks</w:t>
      </w:r>
      <w:r>
        <w:br/>
      </w:r>
      <w:r>
        <w:rPr>
          <w:rFonts w:ascii="Consolas" w:hAnsi="Consolas"/>
          <w:color w:val="1F4E79"/>
          <w:sz w:val="17"/>
        </w:rPr>
        <w:t>INPUT attendance</w:t>
      </w:r>
      <w:r>
        <w:br/>
      </w:r>
      <w:r>
        <w:rPr>
          <w:rFonts w:ascii="Consolas" w:hAnsi="Consolas"/>
          <w:color w:val="1F4E79"/>
          <w:sz w:val="17"/>
        </w:rPr>
        <w:t>INPUT prereq</w:t>
      </w:r>
      <w:r>
        <w:br/>
      </w:r>
      <w:r>
        <w:rPr>
          <w:rFonts w:ascii="Consolas" w:hAnsi="Consolas"/>
          <w:color w:val="1F4E79"/>
          <w:sz w:val="17"/>
        </w:rPr>
        <w:t>IF marks &lt; 40</w:t>
      </w:r>
      <w:r>
        <w:br/>
      </w:r>
      <w:r>
        <w:rPr>
          <w:rFonts w:ascii="Consolas" w:hAnsi="Consolas"/>
          <w:color w:val="1F4E79"/>
          <w:sz w:val="17"/>
        </w:rPr>
        <w:t xml:space="preserve">    PRINT "Subject not passed"</w:t>
      </w:r>
      <w:r>
        <w:br/>
      </w:r>
      <w:r>
        <w:rPr>
          <w:rFonts w:ascii="Consolas" w:hAnsi="Consolas"/>
          <w:color w:val="1F4E79"/>
          <w:sz w:val="17"/>
        </w:rPr>
        <w:t>END IF</w:t>
      </w:r>
      <w:r>
        <w:br/>
      </w:r>
      <w:r>
        <w:rPr>
          <w:rFonts w:ascii="Consolas" w:hAnsi="Consolas"/>
          <w:color w:val="1F4E79"/>
          <w:sz w:val="17"/>
        </w:rPr>
        <w:lastRenderedPageBreak/>
        <w:t>IF attendance &lt; 75</w:t>
      </w:r>
      <w:r>
        <w:br/>
      </w:r>
      <w:r>
        <w:rPr>
          <w:rFonts w:ascii="Consolas" w:hAnsi="Consolas"/>
          <w:color w:val="1F4E79"/>
          <w:sz w:val="17"/>
        </w:rPr>
        <w:t xml:space="preserve">    PRINT "Attendance shortage"</w:t>
      </w:r>
      <w:r>
        <w:br/>
      </w:r>
      <w:r>
        <w:rPr>
          <w:rFonts w:ascii="Consolas" w:hAnsi="Consolas"/>
          <w:color w:val="1F4E79"/>
          <w:sz w:val="17"/>
        </w:rPr>
        <w:t>END IF</w:t>
      </w:r>
      <w:r>
        <w:br/>
      </w:r>
      <w:r>
        <w:rPr>
          <w:rFonts w:ascii="Consolas" w:hAnsi="Consolas"/>
          <w:color w:val="1F4E79"/>
          <w:sz w:val="17"/>
        </w:rPr>
        <w:t>IF prereq != "yes"</w:t>
      </w:r>
      <w:r>
        <w:br/>
      </w:r>
      <w:r>
        <w:rPr>
          <w:rFonts w:ascii="Consolas" w:hAnsi="Consolas"/>
          <w:color w:val="1F4E79"/>
          <w:sz w:val="17"/>
        </w:rPr>
        <w:t xml:space="preserve">    PRINT "Prerequisites incomplete"</w:t>
      </w:r>
      <w:r>
        <w:br/>
      </w:r>
      <w:r>
        <w:rPr>
          <w:rFonts w:ascii="Consolas" w:hAnsi="Consolas"/>
          <w:color w:val="1F4E79"/>
          <w:sz w:val="17"/>
        </w:rPr>
        <w:t>END IF</w:t>
      </w:r>
      <w:r>
        <w:br/>
      </w:r>
      <w:r>
        <w:rPr>
          <w:rFonts w:ascii="Consolas" w:hAnsi="Consolas"/>
          <w:color w:val="1F4E79"/>
          <w:sz w:val="17"/>
        </w:rPr>
        <w:t>IF marks &gt;= 40 AND attendance &gt;= 75</w:t>
      </w:r>
      <w:r>
        <w:br/>
      </w:r>
      <w:r>
        <w:rPr>
          <w:rFonts w:ascii="Consolas" w:hAnsi="Consolas"/>
          <w:color w:val="1F4E79"/>
          <w:sz w:val="17"/>
        </w:rPr>
        <w:t xml:space="preserve">   AND prereq == "yes"</w:t>
      </w:r>
      <w:r>
        <w:br/>
      </w:r>
      <w:r>
        <w:rPr>
          <w:rFonts w:ascii="Consolas" w:hAnsi="Consolas"/>
          <w:color w:val="1F4E79"/>
          <w:sz w:val="17"/>
        </w:rPr>
        <w:t xml:space="preserve">    PRINT "Eligible for progression"</w:t>
      </w:r>
      <w:r>
        <w:br/>
      </w:r>
      <w:r>
        <w:rPr>
          <w:rFonts w:ascii="Consolas" w:hAnsi="Consolas"/>
          <w:color w:val="1F4E79"/>
          <w:sz w:val="17"/>
        </w:rPr>
        <w:t>END IF</w:t>
      </w:r>
      <w:r>
        <w:br/>
      </w:r>
      <w:r>
        <w:rPr>
          <w:rFonts w:ascii="Consolas" w:hAnsi="Consolas"/>
          <w:color w:val="1F4E79"/>
          <w:sz w:val="17"/>
        </w:rPr>
        <w:t>STOP</w:t>
      </w:r>
    </w:p>
    <w:p w14:paraId="0CA4271B" w14:textId="77777777" w:rsidR="005C6C05" w:rsidRDefault="00AE47E6">
      <w:pPr>
        <w:pStyle w:val="Heading2"/>
      </w:pPr>
      <w:r>
        <w:t>7. Python Source Code</w:t>
      </w:r>
    </w:p>
    <w:p w14:paraId="107CE531" w14:textId="77777777" w:rsidR="005C6C05" w:rsidRDefault="00AE47E6">
      <w:pPr>
        <w:shd w:val="clear" w:color="auto" w:fill="F2F2F2"/>
        <w:spacing w:before="60" w:after="120"/>
        <w:ind w:left="259" w:right="173"/>
      </w:pPr>
      <w:r>
        <w:rPr>
          <w:rFonts w:ascii="Consolas" w:hAnsi="Consolas"/>
          <w:color w:val="1F4E79"/>
          <w:sz w:val="17"/>
        </w:rPr>
        <w:t>marks = int(input("Enter semester marks: "))</w:t>
      </w:r>
      <w:r>
        <w:br/>
      </w:r>
      <w:r>
        <w:rPr>
          <w:rFonts w:ascii="Consolas" w:hAnsi="Consolas"/>
          <w:color w:val="1F4E79"/>
          <w:sz w:val="17"/>
        </w:rPr>
        <w:t>attendance = int(input("Enter attendance %: "))</w:t>
      </w:r>
      <w:r>
        <w:br/>
      </w:r>
      <w:r>
        <w:rPr>
          <w:rFonts w:ascii="Consolas" w:hAnsi="Consolas"/>
          <w:color w:val="1F4E79"/>
          <w:sz w:val="17"/>
        </w:rPr>
        <w:t>prereq = input("Prerequisites completed (yes/no): ")</w:t>
      </w:r>
      <w:r>
        <w:br/>
      </w:r>
      <w:r>
        <w:rPr>
          <w:rFonts w:ascii="Consolas" w:hAnsi="Consolas"/>
          <w:color w:val="1F4E79"/>
          <w:sz w:val="17"/>
        </w:rPr>
        <w:t>if marks &lt; 40:</w:t>
      </w:r>
      <w:r>
        <w:br/>
      </w:r>
      <w:r>
        <w:rPr>
          <w:rFonts w:ascii="Consolas" w:hAnsi="Consolas"/>
          <w:color w:val="1F4E79"/>
          <w:sz w:val="17"/>
        </w:rPr>
        <w:t xml:space="preserve">    print("Subject not passed")</w:t>
      </w:r>
      <w:r>
        <w:br/>
      </w:r>
      <w:r>
        <w:rPr>
          <w:rFonts w:ascii="Consolas" w:hAnsi="Consolas"/>
          <w:color w:val="1F4E79"/>
          <w:sz w:val="17"/>
        </w:rPr>
        <w:t>if attendance &lt; 75:</w:t>
      </w:r>
      <w:r>
        <w:br/>
      </w:r>
      <w:r>
        <w:rPr>
          <w:rFonts w:ascii="Consolas" w:hAnsi="Consolas"/>
          <w:color w:val="1F4E79"/>
          <w:sz w:val="17"/>
        </w:rPr>
        <w:t xml:space="preserve">    print("Attendance shortage")</w:t>
      </w:r>
      <w:r>
        <w:br/>
      </w:r>
      <w:r>
        <w:rPr>
          <w:rFonts w:ascii="Consolas" w:hAnsi="Consolas"/>
          <w:color w:val="1F4E79"/>
          <w:sz w:val="17"/>
        </w:rPr>
        <w:t>if prereq != "yes":</w:t>
      </w:r>
      <w:r>
        <w:br/>
      </w:r>
      <w:r>
        <w:rPr>
          <w:rFonts w:ascii="Consolas" w:hAnsi="Consolas"/>
          <w:color w:val="1F4E79"/>
          <w:sz w:val="17"/>
        </w:rPr>
        <w:t xml:space="preserve">    print("Prerequisites incomplete")</w:t>
      </w:r>
      <w:r>
        <w:br/>
      </w:r>
      <w:r>
        <w:rPr>
          <w:rFonts w:ascii="Consolas" w:hAnsi="Consolas"/>
          <w:color w:val="1F4E79"/>
          <w:sz w:val="17"/>
        </w:rPr>
        <w:t>if marks &gt;= 40 and attendance &gt;= 75 and prereq == "yes":</w:t>
      </w:r>
      <w:r>
        <w:br/>
      </w:r>
      <w:r>
        <w:rPr>
          <w:rFonts w:ascii="Consolas" w:hAnsi="Consolas"/>
          <w:color w:val="1F4E79"/>
          <w:sz w:val="17"/>
        </w:rPr>
        <w:t xml:space="preserve">    print("Eligible for progression")</w:t>
      </w:r>
    </w:p>
    <w:p w14:paraId="22714CFD" w14:textId="77777777" w:rsidR="005C6C05" w:rsidRDefault="00AE47E6">
      <w:pPr>
        <w:pStyle w:val="Heading2"/>
      </w:pPr>
      <w:r>
        <w:t>8. Test Cases</w:t>
      </w:r>
    </w:p>
    <w:p w14:paraId="6FA3449F" w14:textId="77777777" w:rsidR="005C6C05" w:rsidRDefault="00AE47E6">
      <w:pPr>
        <w:ind w:left="173"/>
      </w:pPr>
      <w:r>
        <w:rPr>
          <w:b/>
        </w:rPr>
        <w:t>Test Case</w:t>
      </w:r>
      <w:r>
        <w:rPr>
          <w:b/>
        </w:rPr>
        <w:tab/>
        <w:t>Marks</w:t>
      </w:r>
      <w:r>
        <w:rPr>
          <w:b/>
        </w:rPr>
        <w:tab/>
        <w:t>Attendance</w:t>
      </w:r>
      <w:r>
        <w:rPr>
          <w:b/>
        </w:rPr>
        <w:tab/>
        <w:t>Prerequisites</w:t>
      </w:r>
      <w:r>
        <w:rPr>
          <w:b/>
        </w:rPr>
        <w:tab/>
        <w:t>Expected Result</w:t>
      </w:r>
    </w:p>
    <w:p w14:paraId="658C893C" w14:textId="77777777" w:rsidR="005C6C05" w:rsidRDefault="00AE47E6">
      <w:r>
        <w:t>1</w:t>
      </w:r>
      <w:r>
        <w:tab/>
        <w:t>75</w:t>
      </w:r>
      <w:r>
        <w:tab/>
        <w:t>85</w:t>
      </w:r>
      <w:r>
        <w:tab/>
        <w:t>yes</w:t>
      </w:r>
      <w:r>
        <w:tab/>
        <w:t>Eligible for progression</w:t>
      </w:r>
    </w:p>
    <w:p w14:paraId="5B79BE34" w14:textId="77777777" w:rsidR="005C6C05" w:rsidRDefault="00AE47E6">
      <w:r>
        <w:t>2</w:t>
      </w:r>
      <w:r>
        <w:tab/>
        <w:t>30</w:t>
      </w:r>
      <w:r>
        <w:tab/>
        <w:t>80</w:t>
      </w:r>
      <w:r>
        <w:tab/>
        <w:t>yes</w:t>
      </w:r>
      <w:r>
        <w:tab/>
        <w:t>Subject not passed</w:t>
      </w:r>
    </w:p>
    <w:p w14:paraId="6882B0F2" w14:textId="77777777" w:rsidR="005C6C05" w:rsidRDefault="00AE47E6">
      <w:r>
        <w:t>3</w:t>
      </w:r>
      <w:r>
        <w:tab/>
        <w:t>65</w:t>
      </w:r>
      <w:r>
        <w:tab/>
        <w:t>60</w:t>
      </w:r>
      <w:r>
        <w:tab/>
        <w:t>yes</w:t>
      </w:r>
      <w:r>
        <w:tab/>
      </w:r>
      <w:r>
        <w:t>Attendance shortage</w:t>
      </w:r>
    </w:p>
    <w:p w14:paraId="78CB2EDE" w14:textId="77777777" w:rsidR="005C6C05" w:rsidRDefault="00AE47E6">
      <w:r>
        <w:t>4</w:t>
      </w:r>
      <w:r>
        <w:tab/>
        <w:t>70</w:t>
      </w:r>
      <w:r>
        <w:tab/>
        <w:t>85</w:t>
      </w:r>
      <w:r>
        <w:tab/>
        <w:t>no</w:t>
      </w:r>
      <w:r>
        <w:tab/>
        <w:t>Prerequisites incomplete</w:t>
      </w:r>
    </w:p>
    <w:p w14:paraId="25D1FDA0" w14:textId="77777777" w:rsidR="005C6C05" w:rsidRDefault="00AE47E6">
      <w:r>
        <w:t>5</w:t>
      </w:r>
      <w:r>
        <w:tab/>
        <w:t>30</w:t>
      </w:r>
      <w:r>
        <w:tab/>
        <w:t>60</w:t>
      </w:r>
      <w:r>
        <w:tab/>
        <w:t>no</w:t>
      </w:r>
      <w:r>
        <w:tab/>
        <w:t>All three ineligibility messages</w:t>
      </w:r>
    </w:p>
    <w:p w14:paraId="03FBAA16" w14:textId="77777777" w:rsidR="005C6C05" w:rsidRDefault="00AE47E6">
      <w:pPr>
        <w:pStyle w:val="Heading2"/>
      </w:pPr>
      <w:r>
        <w:lastRenderedPageBreak/>
        <w:t>9. Output</w:t>
      </w:r>
    </w:p>
    <w:p w14:paraId="478C8C29" w14:textId="3BF181F4" w:rsidR="005C6C05" w:rsidRDefault="004122EE">
      <w:pPr>
        <w:pStyle w:val="Heading2"/>
      </w:pPr>
      <w:r>
        <w:rPr>
          <w:noProof/>
        </w:rPr>
        <w:drawing>
          <wp:inline distT="0" distB="0" distL="0" distR="0" wp14:anchorId="3B13515F" wp14:editId="22EE0491">
            <wp:extent cx="6400800" cy="3600450"/>
            <wp:effectExtent l="0" t="0" r="0" b="0"/>
            <wp:docPr id="11098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27806" name=""/>
                    <pic:cNvPicPr/>
                  </pic:nvPicPr>
                  <pic:blipFill>
                    <a:blip r:embed="rId21"/>
                    <a:stretch>
                      <a:fillRect/>
                    </a:stretch>
                  </pic:blipFill>
                  <pic:spPr>
                    <a:xfrm>
                      <a:off x="0" y="0"/>
                      <a:ext cx="6400800" cy="3600450"/>
                    </a:xfrm>
                    <a:prstGeom prst="rect">
                      <a:avLst/>
                    </a:prstGeom>
                  </pic:spPr>
                </pic:pic>
              </a:graphicData>
            </a:graphic>
          </wp:inline>
        </w:drawing>
      </w:r>
      <w:r w:rsidR="00AE47E6">
        <w:t>10. Conclusion</w:t>
      </w:r>
    </w:p>
    <w:p w14:paraId="75E9EA3E" w14:textId="77777777" w:rsidR="005C6C05" w:rsidRDefault="00AE47E6">
      <w:r>
        <w:t>This Python program checks a student's academic progression eligibility using conditional statements. It verifies semester marks, attendance, and prerequisite completion. It displays the reasons for ineligibility or confirms eligibility when all conditions are satisfied.</w:t>
      </w:r>
    </w:p>
    <w:p w14:paraId="29CC3533" w14:textId="77777777" w:rsidR="005C6C05" w:rsidRDefault="00AE47E6">
      <w:r>
        <w:br w:type="page"/>
      </w:r>
    </w:p>
    <w:p w14:paraId="1A21B5EE" w14:textId="77777777" w:rsidR="005C6C05" w:rsidRDefault="00AE47E6">
      <w:pPr>
        <w:pStyle w:val="Heading1"/>
      </w:pPr>
      <w:r>
        <w:lastRenderedPageBreak/>
        <w:t>PROGRAM 8</w:t>
      </w:r>
    </w:p>
    <w:p w14:paraId="1A4D1B1E" w14:textId="77777777" w:rsidR="005C6C05" w:rsidRDefault="00AE47E6">
      <w:pPr>
        <w:pStyle w:val="Heading2"/>
      </w:pPr>
      <w:r>
        <w:t>Classroom Seating Arrangement Using Nested Loops</w:t>
      </w:r>
    </w:p>
    <w:p w14:paraId="1B161575" w14:textId="77777777" w:rsidR="005C6C05" w:rsidRDefault="00AE47E6">
      <w:pPr>
        <w:pStyle w:val="Heading2"/>
      </w:pPr>
      <w:r>
        <w:t>1. Problem Statement</w:t>
      </w:r>
    </w:p>
    <w:p w14:paraId="3941EEE3" w14:textId="77777777" w:rsidR="005C6C05" w:rsidRDefault="00AE47E6">
      <w:r>
        <w:t>A classroom has 7 rows and 4 columns of seats. Write a Python program to display the seating arrangement using nested loops. One particular seat (row 2, column 2) is marked as "Reserved". The remaining seats are displayed based on an even or odd condition using row and column positions.</w:t>
      </w:r>
    </w:p>
    <w:p w14:paraId="31765BF3" w14:textId="77777777" w:rsidR="005C6C05" w:rsidRDefault="00AE47E6">
      <w:pPr>
        <w:pStyle w:val="Heading2"/>
      </w:pPr>
      <w:r>
        <w:t>2. Objectives</w:t>
      </w:r>
    </w:p>
    <w:p w14:paraId="24B238D2" w14:textId="77777777" w:rsidR="005C6C05" w:rsidRDefault="00AE47E6">
      <w:pPr>
        <w:pStyle w:val="ListBullet"/>
      </w:pPr>
      <w:r>
        <w:tab/>
        <w:t>To display a classroom seating arrangement.</w:t>
      </w:r>
    </w:p>
    <w:p w14:paraId="643A84F6" w14:textId="77777777" w:rsidR="005C6C05" w:rsidRDefault="00AE47E6">
      <w:pPr>
        <w:pStyle w:val="ListBullet"/>
      </w:pPr>
      <w:r>
        <w:tab/>
        <w:t>To use nested for loops in Python.</w:t>
      </w:r>
    </w:p>
    <w:p w14:paraId="340BC5CF" w14:textId="77777777" w:rsidR="005C6C05" w:rsidRDefault="00AE47E6">
      <w:pPr>
        <w:pStyle w:val="ListBullet"/>
      </w:pPr>
      <w:r>
        <w:tab/>
        <w:t>To identify a reserved seat.</w:t>
      </w:r>
    </w:p>
    <w:p w14:paraId="42B05404" w14:textId="77777777" w:rsidR="005C6C05" w:rsidRDefault="00AE47E6">
      <w:pPr>
        <w:pStyle w:val="ListBullet"/>
      </w:pPr>
      <w:r>
        <w:tab/>
        <w:t>To display seat numbers based on row and column positions.</w:t>
      </w:r>
    </w:p>
    <w:p w14:paraId="0193F1AD" w14:textId="77777777" w:rsidR="005C6C05" w:rsidRDefault="00AE47E6">
      <w:pPr>
        <w:pStyle w:val="ListBullet"/>
      </w:pPr>
      <w:r>
        <w:tab/>
      </w:r>
      <w:r>
        <w:t>To understand conditional statements and formatting output.</w:t>
      </w:r>
    </w:p>
    <w:p w14:paraId="23AB339F" w14:textId="77777777" w:rsidR="005C6C05" w:rsidRDefault="00AE47E6">
      <w:pPr>
        <w:pStyle w:val="Heading2"/>
      </w:pPr>
      <w:r>
        <w:t>3. Assumptions</w:t>
      </w:r>
    </w:p>
    <w:p w14:paraId="79E80FF5" w14:textId="77777777" w:rsidR="005C6C05" w:rsidRDefault="00AE47E6">
      <w:pPr>
        <w:pStyle w:val="ListBullet"/>
      </w:pPr>
      <w:r>
        <w:tab/>
        <w:t>The classroom contains 7 rows and 4 columns.</w:t>
      </w:r>
    </w:p>
    <w:p w14:paraId="56B9345C" w14:textId="77777777" w:rsidR="005C6C05" w:rsidRDefault="00AE47E6">
      <w:pPr>
        <w:pStyle w:val="ListBullet"/>
      </w:pPr>
      <w:r>
        <w:tab/>
        <w:t>The seat at row 2, column 2 is reserved.</w:t>
      </w:r>
    </w:p>
    <w:p w14:paraId="1A1A8384" w14:textId="77777777" w:rsidR="005C6C05" w:rsidRDefault="00AE47E6">
      <w:pPr>
        <w:pStyle w:val="ListBullet"/>
      </w:pPr>
      <w:r>
        <w:tab/>
        <w:t>Row and column numbering starts from 1 in the displayed output.</w:t>
      </w:r>
    </w:p>
    <w:p w14:paraId="06342D7B" w14:textId="77777777" w:rsidR="005C6C05" w:rsidRDefault="00AE47E6">
      <w:pPr>
        <w:pStyle w:val="ListBullet"/>
      </w:pPr>
      <w:r>
        <w:tab/>
        <w:t>Seats satisfying the even-sum condition are displayed with seat numbers.</w:t>
      </w:r>
    </w:p>
    <w:p w14:paraId="1AC188F3" w14:textId="77777777" w:rsidR="005C6C05" w:rsidRDefault="00AE47E6">
      <w:pPr>
        <w:pStyle w:val="ListBullet"/>
      </w:pPr>
      <w:r>
        <w:tab/>
        <w:t>Other seats are displayed using "--".</w:t>
      </w:r>
    </w:p>
    <w:p w14:paraId="0DAF8DC6" w14:textId="77777777" w:rsidR="005C6C05" w:rsidRDefault="00AE47E6">
      <w:pPr>
        <w:pStyle w:val="Heading2"/>
      </w:pPr>
      <w:r>
        <w:lastRenderedPageBreak/>
        <w:t>4. Algorithm</w:t>
      </w:r>
    </w:p>
    <w:p w14:paraId="22DEA0F3" w14:textId="77777777" w:rsidR="005C6C05" w:rsidRDefault="00AE47E6">
      <w:pPr>
        <w:pStyle w:val="Heading2"/>
      </w:pPr>
      <w:r>
        <w:t>1.</w:t>
      </w:r>
      <w:r>
        <w:tab/>
        <w:t>Start the program.</w:t>
      </w:r>
    </w:p>
    <w:p w14:paraId="51D150B6" w14:textId="77777777" w:rsidR="005C6C05" w:rsidRDefault="00AE47E6">
      <w:pPr>
        <w:pStyle w:val="Heading2"/>
      </w:pPr>
      <w:r>
        <w:t>2.</w:t>
      </w:r>
      <w:r>
        <w:tab/>
        <w:t>Initialize rows = 7 and cols = 4.</w:t>
      </w:r>
    </w:p>
    <w:p w14:paraId="66122610" w14:textId="77777777" w:rsidR="005C6C05" w:rsidRDefault="00AE47E6">
      <w:pPr>
        <w:pStyle w:val="Heading2"/>
      </w:pPr>
      <w:r>
        <w:t>3.</w:t>
      </w:r>
      <w:r>
        <w:tab/>
        <w:t>Use an outer for loop to iterate through 7 rows.</w:t>
      </w:r>
    </w:p>
    <w:p w14:paraId="614B2CBF" w14:textId="77777777" w:rsidR="005C6C05" w:rsidRDefault="00AE47E6">
      <w:pPr>
        <w:pStyle w:val="Heading2"/>
      </w:pPr>
      <w:r>
        <w:t>4.</w:t>
      </w:r>
      <w:r>
        <w:tab/>
      </w:r>
      <w:r>
        <w:t>Use an inner for loop to iterate through 4 columns.</w:t>
      </w:r>
    </w:p>
    <w:p w14:paraId="1C007BAC" w14:textId="77777777" w:rsidR="005C6C05" w:rsidRDefault="00AE47E6">
      <w:pPr>
        <w:pStyle w:val="Heading2"/>
      </w:pPr>
      <w:r>
        <w:t>5.</w:t>
      </w:r>
      <w:r>
        <w:tab/>
        <w:t>Check whether the current position is (1, 1).</w:t>
      </w:r>
    </w:p>
    <w:p w14:paraId="5995389E" w14:textId="77777777" w:rsidR="005C6C05" w:rsidRDefault="00AE47E6">
      <w:pPr>
        <w:pStyle w:val="Heading2"/>
      </w:pPr>
      <w:r>
        <w:t>6.</w:t>
      </w:r>
      <w:r>
        <w:tab/>
        <w:t>If true, display "Reserved".</w:t>
      </w:r>
    </w:p>
    <w:p w14:paraId="4CA9FC02" w14:textId="77777777" w:rsidR="005C6C05" w:rsidRDefault="00AE47E6">
      <w:pPr>
        <w:pStyle w:val="Heading2"/>
      </w:pPr>
      <w:r>
        <w:t>7.</w:t>
      </w:r>
      <w:r>
        <w:tab/>
        <w:t>Otherwise, check whether the sum of row and column indices is even.</w:t>
      </w:r>
    </w:p>
    <w:p w14:paraId="3035C72C" w14:textId="77777777" w:rsidR="005C6C05" w:rsidRDefault="00AE47E6">
      <w:pPr>
        <w:pStyle w:val="Heading2"/>
      </w:pPr>
      <w:r>
        <w:t>8.</w:t>
      </w:r>
      <w:r>
        <w:tab/>
        <w:t>If even, display the seat number.</w:t>
      </w:r>
    </w:p>
    <w:p w14:paraId="1A26B2C9" w14:textId="77777777" w:rsidR="005C6C05" w:rsidRDefault="00AE47E6">
      <w:pPr>
        <w:pStyle w:val="Heading2"/>
      </w:pPr>
      <w:r>
        <w:t>9.</w:t>
      </w:r>
      <w:r>
        <w:tab/>
        <w:t>Otherwise, display "--".</w:t>
      </w:r>
    </w:p>
    <w:p w14:paraId="59A58DA7" w14:textId="77777777" w:rsidR="005C6C05" w:rsidRDefault="00AE47E6">
      <w:pPr>
        <w:pStyle w:val="Heading2"/>
      </w:pPr>
      <w:r>
        <w:t>10.</w:t>
      </w:r>
      <w:r>
        <w:tab/>
        <w:t>Move to the next line after completing each row.</w:t>
      </w:r>
    </w:p>
    <w:p w14:paraId="3F382831" w14:textId="77777777" w:rsidR="005C6C05" w:rsidRDefault="00AE47E6">
      <w:pPr>
        <w:pStyle w:val="Heading2"/>
      </w:pPr>
      <w:r>
        <w:t>11.</w:t>
      </w:r>
      <w:r>
        <w:tab/>
        <w:t>Stop the program.</w:t>
      </w:r>
    </w:p>
    <w:p w14:paraId="686AC88C" w14:textId="77777777" w:rsidR="005C6C05" w:rsidRDefault="00AE47E6">
      <w:pPr>
        <w:pStyle w:val="Heading2"/>
      </w:pPr>
      <w:r>
        <w:t>5. Flowchart</w:t>
      </w:r>
    </w:p>
    <w:p w14:paraId="639CA083" w14:textId="77777777" w:rsidR="005C6C05" w:rsidRDefault="00AE47E6">
      <w:pPr>
        <w:jc w:val="center"/>
      </w:pPr>
      <w:r>
        <w:rPr>
          <w:noProof/>
        </w:rPr>
        <w:lastRenderedPageBreak/>
        <w:drawing>
          <wp:inline distT="0" distB="0" distL="0" distR="0" wp14:anchorId="459227B1" wp14:editId="1309908A">
            <wp:extent cx="6035040" cy="760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8.png"/>
                    <pic:cNvPicPr/>
                  </pic:nvPicPr>
                  <pic:blipFill>
                    <a:blip r:embed="rId22"/>
                    <a:stretch>
                      <a:fillRect/>
                    </a:stretch>
                  </pic:blipFill>
                  <pic:spPr>
                    <a:xfrm>
                      <a:off x="0" y="0"/>
                      <a:ext cx="6035040" cy="7604150"/>
                    </a:xfrm>
                    <a:prstGeom prst="rect">
                      <a:avLst/>
                    </a:prstGeom>
                  </pic:spPr>
                </pic:pic>
              </a:graphicData>
            </a:graphic>
          </wp:inline>
        </w:drawing>
      </w:r>
    </w:p>
    <w:p w14:paraId="0AC6B2E3" w14:textId="77777777" w:rsidR="005C6C05" w:rsidRDefault="00AE47E6">
      <w:r>
        <w:t>Bot Verification</w:t>
      </w:r>
    </w:p>
    <w:p w14:paraId="03C95428" w14:textId="77777777" w:rsidR="005C6C05" w:rsidRDefault="00AE47E6">
      <w:r>
        <w:t>Flowchart symbols:</w:t>
      </w:r>
    </w:p>
    <w:p w14:paraId="5DAE4404" w14:textId="77777777" w:rsidR="005C6C05" w:rsidRDefault="00AE47E6">
      <w:pPr>
        <w:pStyle w:val="ListBullet"/>
      </w:pPr>
      <w:r>
        <w:tab/>
        <w:t>Oval – Start and Stop</w:t>
      </w:r>
    </w:p>
    <w:p w14:paraId="01744438" w14:textId="77777777" w:rsidR="005C6C05" w:rsidRDefault="00AE47E6">
      <w:pPr>
        <w:pStyle w:val="ListBullet"/>
      </w:pPr>
      <w:r>
        <w:tab/>
        <w:t>Rectangle – Initialization and processing</w:t>
      </w:r>
    </w:p>
    <w:p w14:paraId="6469C7FF" w14:textId="77777777" w:rsidR="005C6C05" w:rsidRDefault="00AE47E6">
      <w:pPr>
        <w:pStyle w:val="ListBullet"/>
      </w:pPr>
      <w:r>
        <w:tab/>
        <w:t>Diamond – Decision</w:t>
      </w:r>
    </w:p>
    <w:p w14:paraId="492A6F8F" w14:textId="77777777" w:rsidR="005C6C05" w:rsidRDefault="00AE47E6">
      <w:pPr>
        <w:pStyle w:val="ListBullet"/>
      </w:pPr>
      <w:r>
        <w:lastRenderedPageBreak/>
        <w:tab/>
        <w:t>Parallelogram – Output</w:t>
      </w:r>
    </w:p>
    <w:p w14:paraId="7C0691CB" w14:textId="77777777" w:rsidR="005C6C05" w:rsidRDefault="00AE47E6">
      <w:pPr>
        <w:pStyle w:val="ListBullet"/>
      </w:pPr>
      <w:r>
        <w:tab/>
      </w:r>
      <w:r>
        <w:t>Arrow – Flow direction</w:t>
      </w:r>
    </w:p>
    <w:p w14:paraId="23141893" w14:textId="77777777" w:rsidR="005C6C05" w:rsidRDefault="00AE47E6">
      <w:pPr>
        <w:pStyle w:val="Heading2"/>
      </w:pPr>
      <w:r>
        <w:t>6. Pseudocode</w:t>
      </w:r>
    </w:p>
    <w:p w14:paraId="54FF94BF"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SET rows = 7</w:t>
      </w:r>
      <w:r>
        <w:br/>
      </w:r>
      <w:r>
        <w:rPr>
          <w:rFonts w:ascii="Consolas" w:hAnsi="Consolas"/>
          <w:color w:val="1F4E79"/>
          <w:sz w:val="17"/>
        </w:rPr>
        <w:t>SET cols = 4</w:t>
      </w:r>
      <w:r>
        <w:br/>
      </w:r>
      <w:r>
        <w:rPr>
          <w:rFonts w:ascii="Consolas" w:hAnsi="Consolas"/>
          <w:color w:val="1F4E79"/>
          <w:sz w:val="17"/>
        </w:rPr>
        <w:t>FOR i = 0 TO rows-1</w:t>
      </w:r>
      <w:r>
        <w:br/>
      </w:r>
      <w:r>
        <w:rPr>
          <w:rFonts w:ascii="Consolas" w:hAnsi="Consolas"/>
          <w:color w:val="1F4E79"/>
          <w:sz w:val="17"/>
        </w:rPr>
        <w:t xml:space="preserve">    FOR j = 0 TO cols-1</w:t>
      </w:r>
      <w:r>
        <w:br/>
      </w:r>
      <w:r>
        <w:rPr>
          <w:rFonts w:ascii="Consolas" w:hAnsi="Consolas"/>
          <w:color w:val="1F4E79"/>
          <w:sz w:val="17"/>
        </w:rPr>
        <w:t xml:space="preserve">        IF i == 1 AND j == 1</w:t>
      </w:r>
      <w:r>
        <w:br/>
      </w:r>
      <w:r>
        <w:rPr>
          <w:rFonts w:ascii="Consolas" w:hAnsi="Consolas"/>
          <w:color w:val="1F4E79"/>
          <w:sz w:val="17"/>
        </w:rPr>
        <w:t xml:space="preserve">            PRINT "Reserved"</w:t>
      </w:r>
      <w:r>
        <w:br/>
      </w:r>
      <w:r>
        <w:rPr>
          <w:rFonts w:ascii="Consolas" w:hAnsi="Consolas"/>
          <w:color w:val="1F4E79"/>
          <w:sz w:val="17"/>
        </w:rPr>
        <w:t xml:space="preserve">        ELSE IF (i + j) MOD 2 == 0</w:t>
      </w:r>
      <w:r>
        <w:br/>
      </w:r>
      <w:r>
        <w:rPr>
          <w:rFonts w:ascii="Consolas" w:hAnsi="Consolas"/>
          <w:color w:val="1F4E79"/>
          <w:sz w:val="17"/>
        </w:rPr>
        <w:t xml:space="preserve">            PRINT "R", i+1, "C", j+1</w:t>
      </w:r>
      <w:r>
        <w:br/>
      </w:r>
      <w:r>
        <w:rPr>
          <w:rFonts w:ascii="Consolas" w:hAnsi="Consolas"/>
          <w:color w:val="1F4E79"/>
          <w:sz w:val="17"/>
        </w:rPr>
        <w:t xml:space="preserve">        ELSE</w:t>
      </w:r>
      <w:r>
        <w:br/>
      </w:r>
      <w:r>
        <w:rPr>
          <w:rFonts w:ascii="Consolas" w:hAnsi="Consolas"/>
          <w:color w:val="1F4E79"/>
          <w:sz w:val="17"/>
        </w:rPr>
        <w:t xml:space="preserve">            PRINT "--"</w:t>
      </w:r>
      <w:r>
        <w:br/>
      </w:r>
      <w:r>
        <w:rPr>
          <w:rFonts w:ascii="Consolas" w:hAnsi="Consolas"/>
          <w:color w:val="1F4E79"/>
          <w:sz w:val="17"/>
        </w:rPr>
        <w:t xml:space="preserve">        END IF</w:t>
      </w:r>
      <w:r>
        <w:br/>
      </w:r>
      <w:r>
        <w:rPr>
          <w:rFonts w:ascii="Consolas" w:hAnsi="Consolas"/>
          <w:color w:val="1F4E79"/>
          <w:sz w:val="17"/>
        </w:rPr>
        <w:t xml:space="preserve">    END FOR</w:t>
      </w:r>
      <w:r>
        <w:br/>
      </w:r>
      <w:r>
        <w:rPr>
          <w:rFonts w:ascii="Consolas" w:hAnsi="Consolas"/>
          <w:color w:val="1F4E79"/>
          <w:sz w:val="17"/>
        </w:rPr>
        <w:t xml:space="preserve">    MOVE TO NEXT LINE</w:t>
      </w:r>
      <w:r>
        <w:br/>
      </w:r>
      <w:r>
        <w:rPr>
          <w:rFonts w:ascii="Consolas" w:hAnsi="Consolas"/>
          <w:color w:val="1F4E79"/>
          <w:sz w:val="17"/>
        </w:rPr>
        <w:t>END FOR</w:t>
      </w:r>
      <w:r>
        <w:br/>
      </w:r>
      <w:r>
        <w:rPr>
          <w:rFonts w:ascii="Consolas" w:hAnsi="Consolas"/>
          <w:color w:val="1F4E79"/>
          <w:sz w:val="17"/>
        </w:rPr>
        <w:t>STOP</w:t>
      </w:r>
    </w:p>
    <w:p w14:paraId="6BFA38F4" w14:textId="77777777" w:rsidR="005C6C05" w:rsidRDefault="00AE47E6">
      <w:pPr>
        <w:pStyle w:val="Heading2"/>
      </w:pPr>
      <w:r>
        <w:t>7. Python Source Code</w:t>
      </w:r>
    </w:p>
    <w:p w14:paraId="7967D31C" w14:textId="77777777" w:rsidR="005C6C05" w:rsidRDefault="00AE47E6">
      <w:pPr>
        <w:shd w:val="clear" w:color="auto" w:fill="F2F2F2"/>
        <w:spacing w:before="60" w:after="120"/>
        <w:ind w:left="259" w:right="173"/>
      </w:pPr>
      <w:r>
        <w:rPr>
          <w:rFonts w:ascii="Consolas" w:hAnsi="Consolas"/>
          <w:color w:val="1F4E79"/>
          <w:sz w:val="17"/>
        </w:rPr>
        <w:t>rows = 7</w:t>
      </w:r>
      <w:r>
        <w:br/>
      </w:r>
      <w:r>
        <w:rPr>
          <w:rFonts w:ascii="Consolas" w:hAnsi="Consolas"/>
          <w:color w:val="1F4E79"/>
          <w:sz w:val="17"/>
        </w:rPr>
        <w:t>cols = 4</w:t>
      </w:r>
      <w:r>
        <w:br/>
      </w:r>
      <w:r>
        <w:rPr>
          <w:rFonts w:ascii="Consolas" w:hAnsi="Consolas"/>
          <w:color w:val="1F4E79"/>
          <w:sz w:val="17"/>
        </w:rPr>
        <w:t>for i in range(rows):</w:t>
      </w:r>
      <w:r>
        <w:br/>
      </w:r>
      <w:r>
        <w:rPr>
          <w:rFonts w:ascii="Consolas" w:hAnsi="Consolas"/>
          <w:color w:val="1F4E79"/>
          <w:sz w:val="17"/>
        </w:rPr>
        <w:t xml:space="preserve">    for j in range(cols):</w:t>
      </w:r>
      <w:r>
        <w:br/>
      </w:r>
      <w:r>
        <w:rPr>
          <w:rFonts w:ascii="Consolas" w:hAnsi="Consolas"/>
          <w:color w:val="1F4E79"/>
          <w:sz w:val="17"/>
        </w:rPr>
        <w:t xml:space="preserve">        if (i, j) == (1, 1):</w:t>
      </w:r>
      <w:r>
        <w:br/>
      </w:r>
      <w:r>
        <w:rPr>
          <w:rFonts w:ascii="Consolas" w:hAnsi="Consolas"/>
          <w:color w:val="1F4E79"/>
          <w:sz w:val="17"/>
        </w:rPr>
        <w:t xml:space="preserve">            print("Reserved", end="\t")</w:t>
      </w:r>
      <w:r>
        <w:br/>
      </w:r>
      <w:r>
        <w:rPr>
          <w:rFonts w:ascii="Consolas" w:hAnsi="Consolas"/>
          <w:color w:val="1F4E79"/>
          <w:sz w:val="17"/>
        </w:rPr>
        <w:t xml:space="preserve">        elif (i + j) % 2 == 0:</w:t>
      </w:r>
      <w:r>
        <w:br/>
      </w:r>
      <w:r>
        <w:rPr>
          <w:rFonts w:ascii="Consolas" w:hAnsi="Consolas"/>
          <w:color w:val="1F4E79"/>
          <w:sz w:val="17"/>
        </w:rPr>
        <w:t xml:space="preserve">            print(f"R{i+1}C{j+1}", end="\t")</w:t>
      </w:r>
      <w:r>
        <w:br/>
      </w:r>
      <w:r>
        <w:rPr>
          <w:rFonts w:ascii="Consolas" w:hAnsi="Consolas"/>
          <w:color w:val="1F4E79"/>
          <w:sz w:val="17"/>
        </w:rPr>
        <w:t xml:space="preserve">        else:</w:t>
      </w:r>
      <w:r>
        <w:br/>
      </w:r>
      <w:r>
        <w:rPr>
          <w:rFonts w:ascii="Consolas" w:hAnsi="Consolas"/>
          <w:color w:val="1F4E79"/>
          <w:sz w:val="17"/>
        </w:rPr>
        <w:t xml:space="preserve">            print("--", end="\t")</w:t>
      </w:r>
      <w:r>
        <w:br/>
      </w:r>
      <w:r>
        <w:rPr>
          <w:rFonts w:ascii="Consolas" w:hAnsi="Consolas"/>
          <w:color w:val="1F4E79"/>
          <w:sz w:val="17"/>
        </w:rPr>
        <w:t xml:space="preserve">    print()</w:t>
      </w:r>
    </w:p>
    <w:p w14:paraId="1F1ADDB9" w14:textId="77777777" w:rsidR="005C6C05" w:rsidRDefault="00AE47E6">
      <w:pPr>
        <w:pStyle w:val="Heading2"/>
      </w:pPr>
      <w:r>
        <w:t>8. Test Cases</w:t>
      </w:r>
    </w:p>
    <w:p w14:paraId="64B8C21E" w14:textId="77777777" w:rsidR="005C6C05" w:rsidRDefault="00AE47E6">
      <w:pPr>
        <w:ind w:left="173"/>
      </w:pPr>
      <w:r>
        <w:rPr>
          <w:b/>
        </w:rPr>
        <w:t>Test Case</w:t>
      </w:r>
      <w:r>
        <w:rPr>
          <w:b/>
        </w:rPr>
        <w:tab/>
        <w:t>Row</w:t>
      </w:r>
      <w:r>
        <w:rPr>
          <w:b/>
        </w:rPr>
        <w:tab/>
        <w:t>Column</w:t>
      </w:r>
      <w:r>
        <w:rPr>
          <w:b/>
        </w:rPr>
        <w:tab/>
        <w:t>Condition</w:t>
      </w:r>
      <w:r>
        <w:rPr>
          <w:b/>
        </w:rPr>
        <w:tab/>
        <w:t>Expected Output</w:t>
      </w:r>
    </w:p>
    <w:p w14:paraId="1EFBF6C8" w14:textId="77777777" w:rsidR="005C6C05" w:rsidRDefault="00AE47E6">
      <w:r>
        <w:t>1</w:t>
      </w:r>
      <w:r>
        <w:tab/>
        <w:t>1</w:t>
      </w:r>
      <w:r>
        <w:tab/>
        <w:t>1</w:t>
      </w:r>
      <w:r>
        <w:tab/>
        <w:t>Even sum</w:t>
      </w:r>
      <w:r>
        <w:tab/>
        <w:t>R1C1</w:t>
      </w:r>
    </w:p>
    <w:p w14:paraId="43371020" w14:textId="77777777" w:rsidR="005C6C05" w:rsidRDefault="00AE47E6">
      <w:r>
        <w:t>2</w:t>
      </w:r>
      <w:r>
        <w:tab/>
        <w:t>2</w:t>
      </w:r>
      <w:r>
        <w:tab/>
        <w:t>2</w:t>
      </w:r>
      <w:r>
        <w:tab/>
        <w:t>Reserved position</w:t>
      </w:r>
      <w:r>
        <w:tab/>
        <w:t>Reserved</w:t>
      </w:r>
    </w:p>
    <w:p w14:paraId="327281AE" w14:textId="77777777" w:rsidR="005C6C05" w:rsidRDefault="00AE47E6">
      <w:r>
        <w:t>3</w:t>
      </w:r>
      <w:r>
        <w:tab/>
        <w:t>1</w:t>
      </w:r>
      <w:r>
        <w:tab/>
        <w:t>2</w:t>
      </w:r>
      <w:r>
        <w:tab/>
        <w:t>Odd sum</w:t>
      </w:r>
      <w:r>
        <w:tab/>
        <w:t>--</w:t>
      </w:r>
    </w:p>
    <w:p w14:paraId="6DE5B2D2" w14:textId="77777777" w:rsidR="005C6C05" w:rsidRDefault="00AE47E6">
      <w:r>
        <w:t>4</w:t>
      </w:r>
      <w:r>
        <w:tab/>
        <w:t>3</w:t>
      </w:r>
      <w:r>
        <w:tab/>
        <w:t>3</w:t>
      </w:r>
      <w:r>
        <w:tab/>
        <w:t>Even sum</w:t>
      </w:r>
      <w:r>
        <w:tab/>
        <w:t>R3C3</w:t>
      </w:r>
    </w:p>
    <w:p w14:paraId="200A0E7D" w14:textId="77777777" w:rsidR="005C6C05" w:rsidRDefault="00AE47E6">
      <w:r>
        <w:t>5</w:t>
      </w:r>
      <w:r>
        <w:tab/>
        <w:t>7</w:t>
      </w:r>
      <w:r>
        <w:tab/>
        <w:t>4</w:t>
      </w:r>
      <w:r>
        <w:tab/>
        <w:t>Odd sum</w:t>
      </w:r>
      <w:r>
        <w:tab/>
        <w:t>--</w:t>
      </w:r>
    </w:p>
    <w:p w14:paraId="3CDA8FFA" w14:textId="77777777" w:rsidR="005C6C05" w:rsidRDefault="00AE47E6">
      <w:pPr>
        <w:pStyle w:val="Heading2"/>
      </w:pPr>
      <w:r>
        <w:lastRenderedPageBreak/>
        <w:t>9. Output</w:t>
      </w:r>
    </w:p>
    <w:p w14:paraId="38119FC5" w14:textId="0AFB10A8" w:rsidR="005C6C05" w:rsidRDefault="00E50F92">
      <w:pPr>
        <w:pStyle w:val="Heading2"/>
      </w:pPr>
      <w:r>
        <w:rPr>
          <w:noProof/>
        </w:rPr>
        <w:drawing>
          <wp:inline distT="0" distB="0" distL="0" distR="0" wp14:anchorId="5CBAA4E4" wp14:editId="1DEA21BC">
            <wp:extent cx="6400800" cy="3600450"/>
            <wp:effectExtent l="0" t="0" r="0" b="0"/>
            <wp:docPr id="12670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3798" name=""/>
                    <pic:cNvPicPr/>
                  </pic:nvPicPr>
                  <pic:blipFill>
                    <a:blip r:embed="rId23"/>
                    <a:stretch>
                      <a:fillRect/>
                    </a:stretch>
                  </pic:blipFill>
                  <pic:spPr>
                    <a:xfrm>
                      <a:off x="0" y="0"/>
                      <a:ext cx="6400800" cy="3600450"/>
                    </a:xfrm>
                    <a:prstGeom prst="rect">
                      <a:avLst/>
                    </a:prstGeom>
                  </pic:spPr>
                </pic:pic>
              </a:graphicData>
            </a:graphic>
          </wp:inline>
        </w:drawing>
      </w:r>
      <w:r w:rsidR="00AE47E6">
        <w:t>10. Conclusion</w:t>
      </w:r>
    </w:p>
    <w:p w14:paraId="172B0A0E" w14:textId="77777777" w:rsidR="005C6C05" w:rsidRDefault="00AE47E6">
      <w:r>
        <w:t>This Python program displays a classroom seating arrangement using nested for loops and conditional statements. It identifies a reserved seat and displays other seats based on even and odd conditions. It helps in understanding nested loops, tuples, conditions, and formatted output in Python.</w:t>
      </w:r>
    </w:p>
    <w:p w14:paraId="692D8B7B" w14:textId="77777777" w:rsidR="005C6C05" w:rsidRDefault="00AE47E6">
      <w:r>
        <w:br w:type="page"/>
      </w:r>
    </w:p>
    <w:p w14:paraId="134CEA11" w14:textId="77777777" w:rsidR="005C6C05" w:rsidRDefault="00AE47E6">
      <w:pPr>
        <w:pStyle w:val="Heading1"/>
      </w:pPr>
      <w:r>
        <w:lastRenderedPageBreak/>
        <w:t>PROGRAM 9</w:t>
      </w:r>
    </w:p>
    <w:p w14:paraId="08BC55BC" w14:textId="77777777" w:rsidR="005C6C05" w:rsidRDefault="00AE47E6">
      <w:pPr>
        <w:pStyle w:val="Heading2"/>
      </w:pPr>
      <w:r>
        <w:t>Inventory and Stock Management System</w:t>
      </w:r>
    </w:p>
    <w:p w14:paraId="3C31D2AE" w14:textId="77777777" w:rsidR="005C6C05" w:rsidRDefault="00AE47E6">
      <w:pPr>
        <w:pStyle w:val="Heading2"/>
      </w:pPr>
      <w:r>
        <w:t>1. Problem Statement</w:t>
      </w:r>
    </w:p>
    <w:p w14:paraId="5E6C3EB1" w14:textId="77777777" w:rsidR="005C6C05" w:rsidRDefault="00AE47E6">
      <w:r>
        <w:t>A college maintains stock at three locations: College, Hostel, and Canteen. The stock received, distributed, and damaged is recorded at each location. Write a Python program to calculate the remaining stock and identify whether replenishment is needed or a stock discrepancy has occurred.</w:t>
      </w:r>
    </w:p>
    <w:p w14:paraId="79ADF233" w14:textId="77777777" w:rsidR="005C6C05" w:rsidRDefault="00AE47E6">
      <w:pPr>
        <w:pStyle w:val="Heading2"/>
      </w:pPr>
      <w:r>
        <w:t>2. Objectives</w:t>
      </w:r>
    </w:p>
    <w:p w14:paraId="21318FEE" w14:textId="77777777" w:rsidR="005C6C05" w:rsidRDefault="00AE47E6">
      <w:pPr>
        <w:pStyle w:val="ListBullet"/>
      </w:pPr>
      <w:r>
        <w:tab/>
        <w:t>To maintain stock details at different locations.</w:t>
      </w:r>
    </w:p>
    <w:p w14:paraId="056B6B9D" w14:textId="77777777" w:rsidR="005C6C05" w:rsidRDefault="00AE47E6">
      <w:pPr>
        <w:pStyle w:val="ListBullet"/>
      </w:pPr>
      <w:r>
        <w:tab/>
        <w:t>To calculate the remaining stock.</w:t>
      </w:r>
    </w:p>
    <w:p w14:paraId="050C2AD3" w14:textId="77777777" w:rsidR="005C6C05" w:rsidRDefault="00AE47E6">
      <w:pPr>
        <w:pStyle w:val="ListBullet"/>
      </w:pPr>
      <w:r>
        <w:tab/>
        <w:t>To identify locations that need replenishment.</w:t>
      </w:r>
    </w:p>
    <w:p w14:paraId="3ED38A63" w14:textId="77777777" w:rsidR="005C6C05" w:rsidRDefault="00AE47E6">
      <w:pPr>
        <w:pStyle w:val="ListBullet"/>
      </w:pPr>
      <w:r>
        <w:tab/>
        <w:t>To detect stock discrepancies.</w:t>
      </w:r>
    </w:p>
    <w:p w14:paraId="5470D879" w14:textId="77777777" w:rsidR="005C6C05" w:rsidRDefault="00AE47E6">
      <w:pPr>
        <w:pStyle w:val="ListBullet"/>
      </w:pPr>
      <w:r>
        <w:tab/>
      </w:r>
      <w:r>
        <w:t>To understand the use of lists, loops, and conditional statements in Python.</w:t>
      </w:r>
    </w:p>
    <w:p w14:paraId="082D7200" w14:textId="77777777" w:rsidR="005C6C05" w:rsidRDefault="00AE47E6">
      <w:pPr>
        <w:pStyle w:val="Heading2"/>
      </w:pPr>
      <w:r>
        <w:t>3. Assumptions</w:t>
      </w:r>
    </w:p>
    <w:p w14:paraId="527B2DE2" w14:textId="77777777" w:rsidR="005C6C05" w:rsidRDefault="00AE47E6">
      <w:pPr>
        <w:pStyle w:val="ListBullet"/>
      </w:pPr>
      <w:r>
        <w:tab/>
        <w:t>There are three locations: College, Hostel, and Canteen.</w:t>
      </w:r>
    </w:p>
    <w:p w14:paraId="5A9C26AB" w14:textId="77777777" w:rsidR="005C6C05" w:rsidRDefault="00AE47E6">
      <w:pPr>
        <w:pStyle w:val="ListBullet"/>
      </w:pPr>
      <w:r>
        <w:tab/>
        <w:t>Received, distributed, and damaged quantities are entered as integers.</w:t>
      </w:r>
    </w:p>
    <w:p w14:paraId="338459B8" w14:textId="77777777" w:rsidR="005C6C05" w:rsidRDefault="00AE47E6">
      <w:pPr>
        <w:pStyle w:val="ListBullet"/>
      </w:pPr>
      <w:r>
        <w:tab/>
        <w:t>Remaining stock is calculated by subtracting distributed and damaged quantities from received quantity.</w:t>
      </w:r>
    </w:p>
    <w:p w14:paraId="7772BB63" w14:textId="77777777" w:rsidR="005C6C05" w:rsidRDefault="00AE47E6">
      <w:pPr>
        <w:pStyle w:val="ListBullet"/>
      </w:pPr>
      <w:r>
        <w:tab/>
        <w:t>The minimum required stock is 10 units.</w:t>
      </w:r>
    </w:p>
    <w:p w14:paraId="078BB31D" w14:textId="77777777" w:rsidR="005C6C05" w:rsidRDefault="00AE47E6">
      <w:pPr>
        <w:pStyle w:val="ListBullet"/>
      </w:pPr>
      <w:r>
        <w:tab/>
        <w:t>If remaining stock is negative, a stock discrepancy is displayed.</w:t>
      </w:r>
    </w:p>
    <w:p w14:paraId="1563139D" w14:textId="77777777" w:rsidR="005C6C05" w:rsidRDefault="00AE47E6">
      <w:pPr>
        <w:pStyle w:val="Heading2"/>
      </w:pPr>
      <w:r>
        <w:t>4. Algorithm</w:t>
      </w:r>
    </w:p>
    <w:p w14:paraId="14F42ABB" w14:textId="77777777" w:rsidR="005C6C05" w:rsidRDefault="00AE47E6">
      <w:pPr>
        <w:pStyle w:val="Heading2"/>
      </w:pPr>
      <w:r>
        <w:t>1.</w:t>
      </w:r>
      <w:r>
        <w:tab/>
        <w:t>Start the program.</w:t>
      </w:r>
    </w:p>
    <w:p w14:paraId="7618005A" w14:textId="77777777" w:rsidR="005C6C05" w:rsidRDefault="00AE47E6">
      <w:pPr>
        <w:pStyle w:val="Heading2"/>
      </w:pPr>
      <w:r>
        <w:t>2.</w:t>
      </w:r>
      <w:r>
        <w:tab/>
      </w:r>
      <w:r>
        <w:t>Create a list containing College, Hostel, and Canteen.</w:t>
      </w:r>
    </w:p>
    <w:p w14:paraId="11D27449" w14:textId="77777777" w:rsidR="005C6C05" w:rsidRDefault="00AE47E6">
      <w:pPr>
        <w:pStyle w:val="Heading2"/>
      </w:pPr>
      <w:r>
        <w:t>3.</w:t>
      </w:r>
      <w:r>
        <w:tab/>
        <w:t>Use a for loop to visit each location.</w:t>
      </w:r>
    </w:p>
    <w:p w14:paraId="51C3C419" w14:textId="77777777" w:rsidR="005C6C05" w:rsidRDefault="00AE47E6">
      <w:pPr>
        <w:pStyle w:val="Heading2"/>
      </w:pPr>
      <w:r>
        <w:t>4.</w:t>
      </w:r>
      <w:r>
        <w:tab/>
        <w:t>Read the quantity received.</w:t>
      </w:r>
    </w:p>
    <w:p w14:paraId="5E46DA08" w14:textId="77777777" w:rsidR="005C6C05" w:rsidRDefault="00AE47E6">
      <w:pPr>
        <w:pStyle w:val="Heading2"/>
      </w:pPr>
      <w:r>
        <w:t>5.</w:t>
      </w:r>
      <w:r>
        <w:tab/>
        <w:t>Read the quantity distributed.</w:t>
      </w:r>
    </w:p>
    <w:p w14:paraId="5F2754C6" w14:textId="77777777" w:rsidR="005C6C05" w:rsidRDefault="00AE47E6">
      <w:pPr>
        <w:pStyle w:val="Heading2"/>
      </w:pPr>
      <w:r>
        <w:t>6.</w:t>
      </w:r>
      <w:r>
        <w:tab/>
        <w:t>Read the quantity damaged.</w:t>
      </w:r>
    </w:p>
    <w:p w14:paraId="02EC110A" w14:textId="77777777" w:rsidR="005C6C05" w:rsidRDefault="00AE47E6">
      <w:pPr>
        <w:pStyle w:val="Heading2"/>
      </w:pPr>
      <w:r>
        <w:t>7.</w:t>
      </w:r>
      <w:r>
        <w:tab/>
        <w:t>Calculate remaining stock.</w:t>
      </w:r>
    </w:p>
    <w:p w14:paraId="35566FB2" w14:textId="77777777" w:rsidR="005C6C05" w:rsidRDefault="00AE47E6">
      <w:pPr>
        <w:pStyle w:val="Heading2"/>
      </w:pPr>
      <w:r>
        <w:t>8.</w:t>
      </w:r>
      <w:r>
        <w:tab/>
        <w:t>Display the location and remaining stock.</w:t>
      </w:r>
    </w:p>
    <w:p w14:paraId="5007C8F2" w14:textId="77777777" w:rsidR="005C6C05" w:rsidRDefault="00AE47E6">
      <w:pPr>
        <w:pStyle w:val="Heading2"/>
      </w:pPr>
      <w:r>
        <w:t>9.</w:t>
      </w:r>
      <w:r>
        <w:tab/>
        <w:t>If remaining stock is less than 10:</w:t>
      </w:r>
    </w:p>
    <w:p w14:paraId="55B4CF1E" w14:textId="77777777" w:rsidR="005C6C05" w:rsidRDefault="00AE47E6">
      <w:r>
        <w:t>o</w:t>
      </w:r>
      <w:r>
        <w:tab/>
        <w:t>Calculate the quantity required for replenishment.</w:t>
      </w:r>
    </w:p>
    <w:p w14:paraId="147A9E9F" w14:textId="77777777" w:rsidR="005C6C05" w:rsidRDefault="00AE47E6">
      <w:r>
        <w:t>o</w:t>
      </w:r>
      <w:r>
        <w:tab/>
        <w:t>Display the replenishment quantity.</w:t>
      </w:r>
    </w:p>
    <w:p w14:paraId="3F2402BE" w14:textId="77777777" w:rsidR="005C6C05" w:rsidRDefault="00AE47E6">
      <w:pPr>
        <w:pStyle w:val="Heading2"/>
      </w:pPr>
      <w:r>
        <w:lastRenderedPageBreak/>
        <w:t>10.</w:t>
      </w:r>
      <w:r>
        <w:tab/>
        <w:t>If remaining stock is negative, display "Stock discrepancy detected".</w:t>
      </w:r>
    </w:p>
    <w:p w14:paraId="638A09B7" w14:textId="77777777" w:rsidR="005C6C05" w:rsidRDefault="00AE47E6">
      <w:pPr>
        <w:pStyle w:val="Heading2"/>
      </w:pPr>
      <w:r>
        <w:t>11.</w:t>
      </w:r>
      <w:r>
        <w:tab/>
        <w:t>Repeat the process for all locations.</w:t>
      </w:r>
    </w:p>
    <w:p w14:paraId="41A39164" w14:textId="77777777" w:rsidR="005C6C05" w:rsidRDefault="00AE47E6">
      <w:pPr>
        <w:pStyle w:val="Heading2"/>
      </w:pPr>
      <w:r>
        <w:t>12.</w:t>
      </w:r>
      <w:r>
        <w:tab/>
        <w:t>Stop the program.</w:t>
      </w:r>
    </w:p>
    <w:p w14:paraId="3B0D6FFC" w14:textId="77777777" w:rsidR="005C6C05" w:rsidRDefault="00AE47E6">
      <w:pPr>
        <w:pStyle w:val="Heading2"/>
      </w:pPr>
      <w:r>
        <w:t>5. Flowchart</w:t>
      </w:r>
    </w:p>
    <w:p w14:paraId="0D8DFB67" w14:textId="77777777" w:rsidR="005C6C05" w:rsidRDefault="00AE47E6">
      <w:pPr>
        <w:jc w:val="center"/>
      </w:pPr>
      <w:r>
        <w:rPr>
          <w:noProof/>
        </w:rPr>
        <w:drawing>
          <wp:inline distT="0" distB="0" distL="0" distR="0" wp14:anchorId="70FAAC70" wp14:editId="5BB62844">
            <wp:extent cx="6035040" cy="6759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9.png"/>
                    <pic:cNvPicPr/>
                  </pic:nvPicPr>
                  <pic:blipFill>
                    <a:blip r:embed="rId24"/>
                    <a:stretch>
                      <a:fillRect/>
                    </a:stretch>
                  </pic:blipFill>
                  <pic:spPr>
                    <a:xfrm>
                      <a:off x="0" y="0"/>
                      <a:ext cx="6035040" cy="6759245"/>
                    </a:xfrm>
                    <a:prstGeom prst="rect">
                      <a:avLst/>
                    </a:prstGeom>
                  </pic:spPr>
                </pic:pic>
              </a:graphicData>
            </a:graphic>
          </wp:inline>
        </w:drawing>
      </w:r>
    </w:p>
    <w:p w14:paraId="1AF264A1" w14:textId="77777777" w:rsidR="005C6C05" w:rsidRDefault="00AE47E6">
      <w:r>
        <w:t>What is inventory management | 2024</w:t>
      </w:r>
    </w:p>
    <w:p w14:paraId="600B2F88" w14:textId="77777777" w:rsidR="005C6C05" w:rsidRDefault="00AE47E6">
      <w:r>
        <w:t>Flowchart symbols:</w:t>
      </w:r>
    </w:p>
    <w:p w14:paraId="282B5358" w14:textId="77777777" w:rsidR="005C6C05" w:rsidRDefault="00AE47E6">
      <w:pPr>
        <w:pStyle w:val="ListBullet"/>
      </w:pPr>
      <w:r>
        <w:tab/>
        <w:t>Oval – Start and Stop</w:t>
      </w:r>
    </w:p>
    <w:p w14:paraId="21290FC4" w14:textId="77777777" w:rsidR="005C6C05" w:rsidRDefault="00AE47E6">
      <w:pPr>
        <w:pStyle w:val="ListBullet"/>
      </w:pPr>
      <w:r>
        <w:lastRenderedPageBreak/>
        <w:tab/>
        <w:t>Parallelogram – Input and Output</w:t>
      </w:r>
    </w:p>
    <w:p w14:paraId="3F4E9FE7" w14:textId="77777777" w:rsidR="005C6C05" w:rsidRDefault="00AE47E6">
      <w:pPr>
        <w:pStyle w:val="ListBullet"/>
      </w:pPr>
      <w:r>
        <w:tab/>
        <w:t>Rectangle – Calculation or Processing</w:t>
      </w:r>
    </w:p>
    <w:p w14:paraId="4659489E" w14:textId="77777777" w:rsidR="005C6C05" w:rsidRDefault="00AE47E6">
      <w:pPr>
        <w:pStyle w:val="ListBullet"/>
      </w:pPr>
      <w:r>
        <w:tab/>
        <w:t>Diamond – Decision</w:t>
      </w:r>
    </w:p>
    <w:p w14:paraId="6A43BE39" w14:textId="77777777" w:rsidR="005C6C05" w:rsidRDefault="00AE47E6">
      <w:pPr>
        <w:pStyle w:val="ListBullet"/>
      </w:pPr>
      <w:r>
        <w:tab/>
        <w:t>Arrow – Flow direction</w:t>
      </w:r>
    </w:p>
    <w:p w14:paraId="43E56EF8" w14:textId="77777777" w:rsidR="005C6C05" w:rsidRDefault="00AE47E6">
      <w:pPr>
        <w:pStyle w:val="Heading2"/>
      </w:pPr>
      <w:r>
        <w:t>6. Pseudocode</w:t>
      </w:r>
    </w:p>
    <w:p w14:paraId="53DEE6E6"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SET locations = ["College", "Hostel", "Canteen"]</w:t>
      </w:r>
      <w:r>
        <w:br/>
      </w:r>
      <w:r>
        <w:rPr>
          <w:rFonts w:ascii="Consolas" w:hAnsi="Consolas"/>
          <w:color w:val="1F4E79"/>
          <w:sz w:val="17"/>
        </w:rPr>
        <w:t>FOR each place in locations</w:t>
      </w:r>
      <w:r>
        <w:br/>
      </w:r>
      <w:r>
        <w:rPr>
          <w:rFonts w:ascii="Consolas" w:hAnsi="Consolas"/>
          <w:color w:val="1F4E79"/>
          <w:sz w:val="17"/>
        </w:rPr>
        <w:t xml:space="preserve">    INPUT received</w:t>
      </w:r>
      <w:r>
        <w:br/>
      </w:r>
      <w:r>
        <w:rPr>
          <w:rFonts w:ascii="Consolas" w:hAnsi="Consolas"/>
          <w:color w:val="1F4E79"/>
          <w:sz w:val="17"/>
        </w:rPr>
        <w:t xml:space="preserve">    INPUT distributed</w:t>
      </w:r>
      <w:r>
        <w:br/>
      </w:r>
      <w:r>
        <w:rPr>
          <w:rFonts w:ascii="Consolas" w:hAnsi="Consolas"/>
          <w:color w:val="1F4E79"/>
          <w:sz w:val="17"/>
        </w:rPr>
        <w:t xml:space="preserve">    INPUT damaged</w:t>
      </w:r>
      <w:r>
        <w:br/>
      </w:r>
      <w:r>
        <w:rPr>
          <w:rFonts w:ascii="Consolas" w:hAnsi="Consolas"/>
          <w:color w:val="1F4E79"/>
          <w:sz w:val="17"/>
        </w:rPr>
        <w:t xml:space="preserve">    remaining = received - distributed - damaged</w:t>
      </w:r>
      <w:r>
        <w:br/>
      </w:r>
      <w:r>
        <w:rPr>
          <w:rFonts w:ascii="Consolas" w:hAnsi="Consolas"/>
          <w:color w:val="1F4E79"/>
          <w:sz w:val="17"/>
        </w:rPr>
        <w:t xml:space="preserve">    PRINT place, remaining</w:t>
      </w:r>
      <w:r>
        <w:br/>
      </w:r>
      <w:r>
        <w:rPr>
          <w:rFonts w:ascii="Consolas" w:hAnsi="Consolas"/>
          <w:color w:val="1F4E79"/>
          <w:sz w:val="17"/>
        </w:rPr>
        <w:t xml:space="preserve">    IF remaining &lt; 10</w:t>
      </w:r>
      <w:r>
        <w:br/>
      </w:r>
      <w:r>
        <w:rPr>
          <w:rFonts w:ascii="Consolas" w:hAnsi="Consolas"/>
          <w:color w:val="1F4E79"/>
          <w:sz w:val="17"/>
        </w:rPr>
        <w:t xml:space="preserve">        PRINT "Replenishment needed:", 10 - remaining</w:t>
      </w:r>
      <w:r>
        <w:br/>
      </w:r>
      <w:r>
        <w:rPr>
          <w:rFonts w:ascii="Consolas" w:hAnsi="Consolas"/>
          <w:color w:val="1F4E79"/>
          <w:sz w:val="17"/>
        </w:rPr>
        <w:t xml:space="preserve">    END IF</w:t>
      </w:r>
      <w:r>
        <w:br/>
      </w:r>
      <w:r>
        <w:rPr>
          <w:rFonts w:ascii="Consolas" w:hAnsi="Consolas"/>
          <w:color w:val="1F4E79"/>
          <w:sz w:val="17"/>
        </w:rPr>
        <w:t xml:space="preserve">    IF remaining &lt; 0</w:t>
      </w:r>
      <w:r>
        <w:br/>
      </w:r>
      <w:r>
        <w:rPr>
          <w:rFonts w:ascii="Consolas" w:hAnsi="Consolas"/>
          <w:color w:val="1F4E79"/>
          <w:sz w:val="17"/>
        </w:rPr>
        <w:t xml:space="preserve">        PRINT "Stock discrepancy detected"</w:t>
      </w:r>
      <w:r>
        <w:br/>
      </w:r>
      <w:r>
        <w:rPr>
          <w:rFonts w:ascii="Consolas" w:hAnsi="Consolas"/>
          <w:color w:val="1F4E79"/>
          <w:sz w:val="17"/>
        </w:rPr>
        <w:t xml:space="preserve">    END IF</w:t>
      </w:r>
      <w:r>
        <w:br/>
      </w:r>
      <w:r>
        <w:rPr>
          <w:rFonts w:ascii="Consolas" w:hAnsi="Consolas"/>
          <w:color w:val="1F4E79"/>
          <w:sz w:val="17"/>
        </w:rPr>
        <w:t>END FOR</w:t>
      </w:r>
      <w:r>
        <w:br/>
      </w:r>
      <w:r>
        <w:rPr>
          <w:rFonts w:ascii="Consolas" w:hAnsi="Consolas"/>
          <w:color w:val="1F4E79"/>
          <w:sz w:val="17"/>
        </w:rPr>
        <w:t>STOP</w:t>
      </w:r>
    </w:p>
    <w:p w14:paraId="294CF859" w14:textId="77777777" w:rsidR="005C6C05" w:rsidRDefault="00AE47E6">
      <w:pPr>
        <w:pStyle w:val="Heading2"/>
      </w:pPr>
      <w:r>
        <w:t>7. Python Source Code</w:t>
      </w:r>
    </w:p>
    <w:p w14:paraId="08E02C4D" w14:textId="77777777" w:rsidR="005C6C05" w:rsidRDefault="00AE47E6">
      <w:pPr>
        <w:shd w:val="clear" w:color="auto" w:fill="F2F2F2"/>
        <w:spacing w:before="60" w:after="120"/>
        <w:ind w:left="259" w:right="173"/>
      </w:pPr>
      <w:r>
        <w:rPr>
          <w:rFonts w:ascii="Consolas" w:hAnsi="Consolas"/>
          <w:color w:val="1F4E79"/>
          <w:sz w:val="17"/>
        </w:rPr>
        <w:t>locations = ["College", "Hostel", "Canteen"]</w:t>
      </w:r>
      <w:r>
        <w:br/>
      </w:r>
      <w:r>
        <w:rPr>
          <w:rFonts w:ascii="Consolas" w:hAnsi="Consolas"/>
          <w:color w:val="1F4E79"/>
          <w:sz w:val="17"/>
        </w:rPr>
        <w:t>for place in locations:</w:t>
      </w:r>
      <w:r>
        <w:br/>
      </w:r>
      <w:r>
        <w:rPr>
          <w:rFonts w:ascii="Consolas" w:hAnsi="Consolas"/>
          <w:color w:val="1F4E79"/>
          <w:sz w:val="17"/>
        </w:rPr>
        <w:t xml:space="preserve">    received = int(input("Quantity received: "))</w:t>
      </w:r>
      <w:r>
        <w:br/>
      </w:r>
      <w:r>
        <w:rPr>
          <w:rFonts w:ascii="Consolas" w:hAnsi="Consolas"/>
          <w:color w:val="1F4E79"/>
          <w:sz w:val="17"/>
        </w:rPr>
        <w:t xml:space="preserve">    distributed = int(input("Quantity distributed: "))</w:t>
      </w:r>
      <w:r>
        <w:br/>
      </w:r>
      <w:r>
        <w:rPr>
          <w:rFonts w:ascii="Consolas" w:hAnsi="Consolas"/>
          <w:color w:val="1F4E79"/>
          <w:sz w:val="17"/>
        </w:rPr>
        <w:t xml:space="preserve">    damaged = int(input("Quantity damaged: "))</w:t>
      </w:r>
      <w:r>
        <w:br/>
      </w:r>
      <w:r>
        <w:rPr>
          <w:rFonts w:ascii="Consolas" w:hAnsi="Consolas"/>
          <w:color w:val="1F4E79"/>
          <w:sz w:val="17"/>
        </w:rPr>
        <w:t xml:space="preserve">    remaining = received - distributed - damaged</w:t>
      </w:r>
      <w:r>
        <w:br/>
      </w:r>
      <w:r>
        <w:rPr>
          <w:rFonts w:ascii="Consolas" w:hAnsi="Consolas"/>
          <w:color w:val="1F4E79"/>
          <w:sz w:val="17"/>
        </w:rPr>
        <w:t xml:space="preserve">    print(place, "Remaining:", remaining)</w:t>
      </w:r>
      <w:r>
        <w:br/>
      </w:r>
      <w:r>
        <w:rPr>
          <w:rFonts w:ascii="Consolas" w:hAnsi="Consolas"/>
          <w:color w:val="1F4E79"/>
          <w:sz w:val="17"/>
        </w:rPr>
        <w:t xml:space="preserve">    if remaining &lt; 10:</w:t>
      </w:r>
      <w:r>
        <w:br/>
      </w:r>
      <w:r>
        <w:rPr>
          <w:rFonts w:ascii="Consolas" w:hAnsi="Consolas"/>
          <w:color w:val="1F4E79"/>
          <w:sz w:val="17"/>
        </w:rPr>
        <w:t xml:space="preserve">        print("Replenishment needed:", 10 - remaining)</w:t>
      </w:r>
      <w:r>
        <w:br/>
      </w:r>
      <w:r>
        <w:rPr>
          <w:rFonts w:ascii="Consolas" w:hAnsi="Consolas"/>
          <w:color w:val="1F4E79"/>
          <w:sz w:val="17"/>
        </w:rPr>
        <w:t xml:space="preserve">    if remaining &lt; 0:</w:t>
      </w:r>
      <w:r>
        <w:br/>
      </w:r>
      <w:r>
        <w:rPr>
          <w:rFonts w:ascii="Consolas" w:hAnsi="Consolas"/>
          <w:color w:val="1F4E79"/>
          <w:sz w:val="17"/>
        </w:rPr>
        <w:t xml:space="preserve">        print("Stock discrepancy detected")</w:t>
      </w:r>
    </w:p>
    <w:p w14:paraId="1B1041C5" w14:textId="77777777" w:rsidR="005C6C05" w:rsidRDefault="00AE47E6">
      <w:pPr>
        <w:pStyle w:val="Heading2"/>
      </w:pPr>
      <w:r>
        <w:t>8. Test Cases</w:t>
      </w:r>
    </w:p>
    <w:p w14:paraId="59B7D418" w14:textId="77777777" w:rsidR="005C6C05" w:rsidRDefault="00AE47E6">
      <w:pPr>
        <w:ind w:left="173"/>
      </w:pPr>
      <w:r>
        <w:rPr>
          <w:b/>
        </w:rPr>
        <w:t>Test Case</w:t>
      </w:r>
      <w:r>
        <w:rPr>
          <w:b/>
        </w:rPr>
        <w:tab/>
        <w:t>Location</w:t>
      </w:r>
      <w:r>
        <w:rPr>
          <w:b/>
        </w:rPr>
        <w:tab/>
        <w:t>Received</w:t>
      </w:r>
      <w:r>
        <w:rPr>
          <w:b/>
        </w:rPr>
        <w:tab/>
        <w:t>Distributed</w:t>
      </w:r>
      <w:r>
        <w:rPr>
          <w:b/>
        </w:rPr>
        <w:tab/>
        <w:t>Damaged</w:t>
      </w:r>
      <w:r>
        <w:rPr>
          <w:b/>
        </w:rPr>
        <w:tab/>
        <w:t>Remaining</w:t>
      </w:r>
    </w:p>
    <w:p w14:paraId="7C507907" w14:textId="77777777" w:rsidR="005C6C05" w:rsidRDefault="00AE47E6">
      <w:r>
        <w:t>1</w:t>
      </w:r>
      <w:r>
        <w:tab/>
        <w:t>College</w:t>
      </w:r>
      <w:r>
        <w:tab/>
        <w:t>100</w:t>
      </w:r>
      <w:r>
        <w:tab/>
        <w:t>60</w:t>
      </w:r>
      <w:r>
        <w:tab/>
        <w:t>5</w:t>
      </w:r>
      <w:r>
        <w:tab/>
        <w:t>35</w:t>
      </w:r>
    </w:p>
    <w:p w14:paraId="363FF95B" w14:textId="77777777" w:rsidR="005C6C05" w:rsidRDefault="00AE47E6">
      <w:r>
        <w:t>2</w:t>
      </w:r>
      <w:r>
        <w:tab/>
        <w:t>Hostel</w:t>
      </w:r>
      <w:r>
        <w:tab/>
        <w:t>50</w:t>
      </w:r>
      <w:r>
        <w:tab/>
        <w:t>45</w:t>
      </w:r>
      <w:r>
        <w:tab/>
        <w:t>2</w:t>
      </w:r>
      <w:r>
        <w:tab/>
        <w:t>3</w:t>
      </w:r>
    </w:p>
    <w:p w14:paraId="4F4DDC9E" w14:textId="77777777" w:rsidR="005C6C05" w:rsidRDefault="00AE47E6">
      <w:r>
        <w:t>3</w:t>
      </w:r>
      <w:r>
        <w:tab/>
        <w:t>Canteen</w:t>
      </w:r>
      <w:r>
        <w:tab/>
        <w:t>30</w:t>
      </w:r>
      <w:r>
        <w:tab/>
        <w:t>20</w:t>
      </w:r>
      <w:r>
        <w:tab/>
        <w:t>15</w:t>
      </w:r>
      <w:r>
        <w:tab/>
        <w:t>-5</w:t>
      </w:r>
    </w:p>
    <w:p w14:paraId="79157AF4" w14:textId="77777777" w:rsidR="005C6C05" w:rsidRDefault="00AE47E6">
      <w:pPr>
        <w:ind w:left="173"/>
      </w:pPr>
      <w:r>
        <w:rPr>
          <w:b/>
        </w:rPr>
        <w:t>Expected results:</w:t>
      </w:r>
    </w:p>
    <w:p w14:paraId="481ACF83" w14:textId="77777777" w:rsidR="005C6C05" w:rsidRDefault="00AE47E6">
      <w:pPr>
        <w:pStyle w:val="ListBullet"/>
      </w:pPr>
      <w:r>
        <w:tab/>
        <w:t>College: No replenishment needed.</w:t>
      </w:r>
    </w:p>
    <w:p w14:paraId="4797AB95" w14:textId="77777777" w:rsidR="005C6C05" w:rsidRDefault="00AE47E6">
      <w:pPr>
        <w:pStyle w:val="ListBullet"/>
      </w:pPr>
      <w:r>
        <w:tab/>
        <w:t>Hostel: Replenishment of 7 units needed.</w:t>
      </w:r>
    </w:p>
    <w:p w14:paraId="209E488D" w14:textId="77777777" w:rsidR="005C6C05" w:rsidRDefault="00AE47E6">
      <w:pPr>
        <w:pStyle w:val="ListBullet"/>
      </w:pPr>
      <w:r>
        <w:tab/>
        <w:t>Canteen: Replenishment of 15 units needed and stock discrepancy detected.</w:t>
      </w:r>
    </w:p>
    <w:p w14:paraId="7351FF65" w14:textId="77777777" w:rsidR="005C6C05" w:rsidRDefault="00AE47E6">
      <w:pPr>
        <w:pStyle w:val="Heading2"/>
      </w:pPr>
      <w:r>
        <w:lastRenderedPageBreak/>
        <w:t>9. Output</w:t>
      </w:r>
    </w:p>
    <w:p w14:paraId="4684375C" w14:textId="61436993" w:rsidR="005C6C05" w:rsidRDefault="00414442">
      <w:pPr>
        <w:pStyle w:val="Heading2"/>
      </w:pPr>
      <w:r>
        <w:rPr>
          <w:noProof/>
        </w:rPr>
        <w:drawing>
          <wp:inline distT="0" distB="0" distL="0" distR="0" wp14:anchorId="72360544" wp14:editId="1594B48F">
            <wp:extent cx="6400800" cy="3600450"/>
            <wp:effectExtent l="0" t="0" r="0" b="0"/>
            <wp:docPr id="547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9887" name=""/>
                    <pic:cNvPicPr/>
                  </pic:nvPicPr>
                  <pic:blipFill>
                    <a:blip r:embed="rId25"/>
                    <a:stretch>
                      <a:fillRect/>
                    </a:stretch>
                  </pic:blipFill>
                  <pic:spPr>
                    <a:xfrm>
                      <a:off x="0" y="0"/>
                      <a:ext cx="6400800" cy="3600450"/>
                    </a:xfrm>
                    <a:prstGeom prst="rect">
                      <a:avLst/>
                    </a:prstGeom>
                  </pic:spPr>
                </pic:pic>
              </a:graphicData>
            </a:graphic>
          </wp:inline>
        </w:drawing>
      </w:r>
      <w:r w:rsidR="00AE47E6">
        <w:t>10. Conclusion</w:t>
      </w:r>
    </w:p>
    <w:p w14:paraId="594C95A5" w14:textId="77777777" w:rsidR="005C6C05" w:rsidRDefault="00AE47E6">
      <w:r>
        <w:t>This Python program manages stock at different locations using a list and a for loop. It calculates remaining stock and uses conditional statements to identify replenishment requirements and stock discrepancies. It helps in understanding lists, loops, arithmetic operations, and decision-making in Python.</w:t>
      </w:r>
    </w:p>
    <w:p w14:paraId="6A15B0E2" w14:textId="77777777" w:rsidR="005C6C05" w:rsidRDefault="00AE47E6">
      <w:r>
        <w:br w:type="page"/>
      </w:r>
    </w:p>
    <w:p w14:paraId="5D2FB50D" w14:textId="77777777" w:rsidR="005C6C05" w:rsidRDefault="00AE47E6">
      <w:pPr>
        <w:pStyle w:val="Heading1"/>
      </w:pPr>
      <w:r>
        <w:lastRenderedPageBreak/>
        <w:t>PROGRAM 10</w:t>
      </w:r>
    </w:p>
    <w:p w14:paraId="0A41A398" w14:textId="77777777" w:rsidR="005C6C05" w:rsidRDefault="00AE47E6">
      <w:pPr>
        <w:pStyle w:val="Heading2"/>
      </w:pPr>
      <w:r>
        <w:t>Inventory and Stock Management System</w:t>
      </w:r>
    </w:p>
    <w:p w14:paraId="132DB8F7" w14:textId="77777777" w:rsidR="005C6C05" w:rsidRDefault="00AE47E6">
      <w:pPr>
        <w:pStyle w:val="Heading2"/>
      </w:pPr>
      <w:r>
        <w:t>1. Problem Statement</w:t>
      </w:r>
    </w:p>
    <w:p w14:paraId="5C1D9ECA" w14:textId="77777777" w:rsidR="005C6C05" w:rsidRDefault="00AE47E6">
      <w:r>
        <w:t>A college maintains stock at three different locations: College, Hostel, and Canteen. The quantities received, distributed, and damaged are recorded at each location. Write a Python program to calculate the remaining stock and identify whether replenishment is required or a stock discrepancy has occurred.</w:t>
      </w:r>
    </w:p>
    <w:p w14:paraId="77619B06" w14:textId="77777777" w:rsidR="005C6C05" w:rsidRDefault="00AE47E6">
      <w:pPr>
        <w:pStyle w:val="Heading2"/>
      </w:pPr>
      <w:r>
        <w:t>2. Objectives</w:t>
      </w:r>
    </w:p>
    <w:p w14:paraId="768527BE" w14:textId="77777777" w:rsidR="005C6C05" w:rsidRDefault="00AE47E6">
      <w:pPr>
        <w:pStyle w:val="ListBullet"/>
      </w:pPr>
      <w:r>
        <w:tab/>
        <w:t>To maintain stock details at different locations.</w:t>
      </w:r>
    </w:p>
    <w:p w14:paraId="6D5299E2" w14:textId="77777777" w:rsidR="005C6C05" w:rsidRDefault="00AE47E6">
      <w:pPr>
        <w:pStyle w:val="ListBullet"/>
      </w:pPr>
      <w:r>
        <w:tab/>
        <w:t>To calculate the remaining stock.</w:t>
      </w:r>
    </w:p>
    <w:p w14:paraId="14E668AB" w14:textId="77777777" w:rsidR="005C6C05" w:rsidRDefault="00AE47E6">
      <w:pPr>
        <w:pStyle w:val="ListBullet"/>
      </w:pPr>
      <w:r>
        <w:tab/>
        <w:t>To identify locations that need replenishment.</w:t>
      </w:r>
    </w:p>
    <w:p w14:paraId="664A1B72" w14:textId="77777777" w:rsidR="005C6C05" w:rsidRDefault="00AE47E6">
      <w:pPr>
        <w:pStyle w:val="ListBullet"/>
      </w:pPr>
      <w:r>
        <w:tab/>
        <w:t>To detect stock discrepancies.</w:t>
      </w:r>
    </w:p>
    <w:p w14:paraId="440BCE83" w14:textId="77777777" w:rsidR="005C6C05" w:rsidRDefault="00AE47E6">
      <w:pPr>
        <w:pStyle w:val="ListBullet"/>
      </w:pPr>
      <w:r>
        <w:tab/>
      </w:r>
      <w:r>
        <w:t>To understand lists, loops, and conditional statements in Python.</w:t>
      </w:r>
    </w:p>
    <w:p w14:paraId="13FE5939" w14:textId="77777777" w:rsidR="005C6C05" w:rsidRDefault="00AE47E6">
      <w:pPr>
        <w:pStyle w:val="Heading2"/>
      </w:pPr>
      <w:r>
        <w:t>3. Assumptions</w:t>
      </w:r>
    </w:p>
    <w:p w14:paraId="1FB1AD2F" w14:textId="77777777" w:rsidR="005C6C05" w:rsidRDefault="00AE47E6">
      <w:pPr>
        <w:pStyle w:val="ListBullet"/>
      </w:pPr>
      <w:r>
        <w:tab/>
        <w:t>There are three locations: College, Hostel, and Canteen.</w:t>
      </w:r>
    </w:p>
    <w:p w14:paraId="7E4DB6DE" w14:textId="77777777" w:rsidR="005C6C05" w:rsidRDefault="00AE47E6">
      <w:pPr>
        <w:pStyle w:val="ListBullet"/>
      </w:pPr>
      <w:r>
        <w:tab/>
        <w:t>All quantities are entered as integers.</w:t>
      </w:r>
    </w:p>
    <w:p w14:paraId="066D57D7" w14:textId="77777777" w:rsidR="005C6C05" w:rsidRDefault="00AE47E6">
      <w:pPr>
        <w:pStyle w:val="ListBullet"/>
      </w:pPr>
      <w:r>
        <w:tab/>
        <w:t>The initial stock is considered through the received quantity.</w:t>
      </w:r>
    </w:p>
    <w:p w14:paraId="2BCF89E1" w14:textId="77777777" w:rsidR="005C6C05" w:rsidRDefault="00AE47E6">
      <w:pPr>
        <w:pStyle w:val="ListBullet"/>
      </w:pPr>
      <w:r>
        <w:tab/>
        <w:t>Minimum required stock is 10 units.</w:t>
      </w:r>
    </w:p>
    <w:p w14:paraId="53E94E1C" w14:textId="77777777" w:rsidR="005C6C05" w:rsidRDefault="00AE47E6">
      <w:pPr>
        <w:pStyle w:val="ListBullet"/>
      </w:pPr>
      <w:r>
        <w:tab/>
        <w:t>Negative remaining stock indicates a stock discrepancy.</w:t>
      </w:r>
    </w:p>
    <w:p w14:paraId="38666C0D" w14:textId="77777777" w:rsidR="005C6C05" w:rsidRDefault="00AE47E6">
      <w:pPr>
        <w:pStyle w:val="Heading2"/>
      </w:pPr>
      <w:r>
        <w:t>4. Algorithm</w:t>
      </w:r>
    </w:p>
    <w:p w14:paraId="4C4C0D6E" w14:textId="77777777" w:rsidR="005C6C05" w:rsidRDefault="00AE47E6">
      <w:pPr>
        <w:pStyle w:val="Heading2"/>
      </w:pPr>
      <w:r>
        <w:t>1.</w:t>
      </w:r>
      <w:r>
        <w:tab/>
        <w:t>Start the program.</w:t>
      </w:r>
    </w:p>
    <w:p w14:paraId="1CAC2595" w14:textId="77777777" w:rsidR="005C6C05" w:rsidRDefault="00AE47E6">
      <w:pPr>
        <w:pStyle w:val="Heading2"/>
      </w:pPr>
      <w:r>
        <w:t>2.</w:t>
      </w:r>
      <w:r>
        <w:tab/>
        <w:t>Create a list containing College, Hostel, and Canteen.</w:t>
      </w:r>
    </w:p>
    <w:p w14:paraId="132A78D5" w14:textId="77777777" w:rsidR="005C6C05" w:rsidRDefault="00AE47E6">
      <w:pPr>
        <w:pStyle w:val="Heading2"/>
      </w:pPr>
      <w:r>
        <w:t>3.</w:t>
      </w:r>
      <w:r>
        <w:tab/>
        <w:t>Use a for loop to visit each location.</w:t>
      </w:r>
    </w:p>
    <w:p w14:paraId="5F6A4397" w14:textId="77777777" w:rsidR="005C6C05" w:rsidRDefault="00AE47E6">
      <w:pPr>
        <w:pStyle w:val="Heading2"/>
      </w:pPr>
      <w:r>
        <w:t>4.</w:t>
      </w:r>
      <w:r>
        <w:tab/>
        <w:t>Read the quantity received.</w:t>
      </w:r>
    </w:p>
    <w:p w14:paraId="0AAFEB40" w14:textId="77777777" w:rsidR="005C6C05" w:rsidRDefault="00AE47E6">
      <w:pPr>
        <w:pStyle w:val="Heading2"/>
      </w:pPr>
      <w:r>
        <w:t>5.</w:t>
      </w:r>
      <w:r>
        <w:tab/>
      </w:r>
      <w:r>
        <w:t>Read the quantity distributed.</w:t>
      </w:r>
    </w:p>
    <w:p w14:paraId="19E09F3D" w14:textId="77777777" w:rsidR="005C6C05" w:rsidRDefault="00AE47E6">
      <w:pPr>
        <w:pStyle w:val="Heading2"/>
      </w:pPr>
      <w:r>
        <w:t>6.</w:t>
      </w:r>
      <w:r>
        <w:tab/>
        <w:t>Read the quantity damaged.</w:t>
      </w:r>
    </w:p>
    <w:p w14:paraId="5949A859" w14:textId="77777777" w:rsidR="005C6C05" w:rsidRDefault="00AE47E6">
      <w:pPr>
        <w:pStyle w:val="Heading2"/>
      </w:pPr>
      <w:r>
        <w:t>7.</w:t>
      </w:r>
      <w:r>
        <w:tab/>
        <w:t>Calculate the remaining stock using:</w:t>
      </w:r>
    </w:p>
    <w:p w14:paraId="79CC3938" w14:textId="77777777" w:rsidR="005C6C05" w:rsidRDefault="00AE47E6">
      <w:r>
        <w:t>Remaining = Received − Distributed − Damaged</w:t>
      </w:r>
    </w:p>
    <w:p w14:paraId="2ABBFFD9" w14:textId="77777777" w:rsidR="005C6C05" w:rsidRDefault="00AE47E6">
      <w:pPr>
        <w:pStyle w:val="Heading2"/>
      </w:pPr>
      <w:r>
        <w:lastRenderedPageBreak/>
        <w:t>8.</w:t>
      </w:r>
      <w:r>
        <w:tab/>
        <w:t>Display the location and remaining stock.</w:t>
      </w:r>
    </w:p>
    <w:p w14:paraId="0952EDE5" w14:textId="77777777" w:rsidR="005C6C05" w:rsidRDefault="00AE47E6">
      <w:pPr>
        <w:pStyle w:val="Heading2"/>
      </w:pPr>
      <w:r>
        <w:t>9.</w:t>
      </w:r>
      <w:r>
        <w:tab/>
        <w:t>If remaining stock is less than 10, calculate and display the replenishment quantity.</w:t>
      </w:r>
    </w:p>
    <w:p w14:paraId="4D7D174C" w14:textId="77777777" w:rsidR="005C6C05" w:rsidRDefault="00AE47E6">
      <w:pPr>
        <w:pStyle w:val="Heading2"/>
      </w:pPr>
      <w:r>
        <w:t>10.</w:t>
      </w:r>
      <w:r>
        <w:tab/>
        <w:t>If remaining stock is negative, display "Stock discrepancy detected".</w:t>
      </w:r>
    </w:p>
    <w:p w14:paraId="52F3A5C9" w14:textId="77777777" w:rsidR="005C6C05" w:rsidRDefault="00AE47E6">
      <w:pPr>
        <w:pStyle w:val="Heading2"/>
      </w:pPr>
      <w:r>
        <w:t>11.</w:t>
      </w:r>
      <w:r>
        <w:tab/>
        <w:t>Repeat the process for all locations.</w:t>
      </w:r>
    </w:p>
    <w:p w14:paraId="682BEE6D" w14:textId="77777777" w:rsidR="005C6C05" w:rsidRDefault="00AE47E6">
      <w:pPr>
        <w:pStyle w:val="Heading2"/>
      </w:pPr>
      <w:r>
        <w:t>12.</w:t>
      </w:r>
      <w:r>
        <w:tab/>
        <w:t>Stop the program.</w:t>
      </w:r>
    </w:p>
    <w:p w14:paraId="7866C6B4" w14:textId="77777777" w:rsidR="005C6C05" w:rsidRDefault="00AE47E6">
      <w:pPr>
        <w:pStyle w:val="Heading2"/>
      </w:pPr>
      <w:r>
        <w:t>5. Flowchart</w:t>
      </w:r>
    </w:p>
    <w:p w14:paraId="19E1D1F1" w14:textId="77777777" w:rsidR="005C6C05" w:rsidRDefault="00AE47E6">
      <w:pPr>
        <w:jc w:val="center"/>
      </w:pPr>
      <w:r>
        <w:rPr>
          <w:noProof/>
        </w:rPr>
        <w:drawing>
          <wp:inline distT="0" distB="0" distL="0" distR="0" wp14:anchorId="7633A1F9" wp14:editId="35D9D587">
            <wp:extent cx="6035040" cy="6759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png"/>
                    <pic:cNvPicPr/>
                  </pic:nvPicPr>
                  <pic:blipFill>
                    <a:blip r:embed="rId26"/>
                    <a:stretch>
                      <a:fillRect/>
                    </a:stretch>
                  </pic:blipFill>
                  <pic:spPr>
                    <a:xfrm>
                      <a:off x="0" y="0"/>
                      <a:ext cx="6035040" cy="6759245"/>
                    </a:xfrm>
                    <a:prstGeom prst="rect">
                      <a:avLst/>
                    </a:prstGeom>
                  </pic:spPr>
                </pic:pic>
              </a:graphicData>
            </a:graphic>
          </wp:inline>
        </w:drawing>
      </w:r>
    </w:p>
    <w:p w14:paraId="073FC96B" w14:textId="77777777" w:rsidR="005C6C05" w:rsidRDefault="00AE47E6">
      <w:r>
        <w:lastRenderedPageBreak/>
        <w:t>Diagrama de flujo Entradas - Estadía profesional - inicio SI ¿Mercancía dañada? NO INICIO FIN - Studocu</w:t>
      </w:r>
    </w:p>
    <w:p w14:paraId="351ED08F" w14:textId="77777777" w:rsidR="005C6C05" w:rsidRDefault="00AE47E6">
      <w:r>
        <w:t>Flowchart symbols:</w:t>
      </w:r>
    </w:p>
    <w:p w14:paraId="7A33CABF" w14:textId="77777777" w:rsidR="005C6C05" w:rsidRDefault="00AE47E6">
      <w:pPr>
        <w:pStyle w:val="ListBullet"/>
      </w:pPr>
      <w:r>
        <w:tab/>
        <w:t>Oval – Start and Stop</w:t>
      </w:r>
    </w:p>
    <w:p w14:paraId="2FF6088F" w14:textId="77777777" w:rsidR="005C6C05" w:rsidRDefault="00AE47E6">
      <w:pPr>
        <w:pStyle w:val="ListBullet"/>
      </w:pPr>
      <w:r>
        <w:tab/>
        <w:t>Parallelogram – Input and Output</w:t>
      </w:r>
    </w:p>
    <w:p w14:paraId="0CB32381" w14:textId="77777777" w:rsidR="005C6C05" w:rsidRDefault="00AE47E6">
      <w:pPr>
        <w:pStyle w:val="ListBullet"/>
      </w:pPr>
      <w:r>
        <w:tab/>
        <w:t>Rectangle – Calculation or Processing</w:t>
      </w:r>
    </w:p>
    <w:p w14:paraId="4F65BF43" w14:textId="77777777" w:rsidR="005C6C05" w:rsidRDefault="00AE47E6">
      <w:pPr>
        <w:pStyle w:val="ListBullet"/>
      </w:pPr>
      <w:r>
        <w:tab/>
        <w:t>Diamond – Decision</w:t>
      </w:r>
    </w:p>
    <w:p w14:paraId="0D675E69" w14:textId="77777777" w:rsidR="005C6C05" w:rsidRDefault="00AE47E6">
      <w:pPr>
        <w:pStyle w:val="ListBullet"/>
      </w:pPr>
      <w:r>
        <w:tab/>
        <w:t>Arrow – Flow direction</w:t>
      </w:r>
    </w:p>
    <w:p w14:paraId="519D994A" w14:textId="77777777" w:rsidR="005C6C05" w:rsidRDefault="00AE47E6">
      <w:pPr>
        <w:pStyle w:val="Heading2"/>
      </w:pPr>
      <w:r>
        <w:t>6. Pseudocode</w:t>
      </w:r>
    </w:p>
    <w:p w14:paraId="260EA019" w14:textId="77777777" w:rsidR="005C6C05" w:rsidRDefault="00AE47E6">
      <w:pPr>
        <w:shd w:val="clear" w:color="auto" w:fill="F2F2F2"/>
        <w:spacing w:before="60" w:after="120"/>
        <w:ind w:left="259" w:right="173"/>
      </w:pPr>
      <w:r>
        <w:rPr>
          <w:rFonts w:ascii="Consolas" w:hAnsi="Consolas"/>
          <w:color w:val="1F4E79"/>
          <w:sz w:val="17"/>
        </w:rPr>
        <w:t>START</w:t>
      </w:r>
      <w:r>
        <w:br/>
      </w:r>
      <w:r>
        <w:rPr>
          <w:rFonts w:ascii="Consolas" w:hAnsi="Consolas"/>
          <w:color w:val="1F4E79"/>
          <w:sz w:val="17"/>
        </w:rPr>
        <w:t>SET locations = ["College", "Hostel", "Canteen"]</w:t>
      </w:r>
      <w:r>
        <w:br/>
      </w:r>
      <w:r>
        <w:rPr>
          <w:rFonts w:ascii="Consolas" w:hAnsi="Consolas"/>
          <w:color w:val="1F4E79"/>
          <w:sz w:val="17"/>
        </w:rPr>
        <w:t>FOR each place in locations</w:t>
      </w:r>
      <w:r>
        <w:br/>
      </w:r>
      <w:r>
        <w:rPr>
          <w:rFonts w:ascii="Consolas" w:hAnsi="Consolas"/>
          <w:color w:val="1F4E79"/>
          <w:sz w:val="17"/>
        </w:rPr>
        <w:t xml:space="preserve">    INPUT received</w:t>
      </w:r>
      <w:r>
        <w:br/>
      </w:r>
      <w:r>
        <w:rPr>
          <w:rFonts w:ascii="Consolas" w:hAnsi="Consolas"/>
          <w:color w:val="1F4E79"/>
          <w:sz w:val="17"/>
        </w:rPr>
        <w:t xml:space="preserve">    INPUT distributed</w:t>
      </w:r>
      <w:r>
        <w:br/>
      </w:r>
      <w:r>
        <w:rPr>
          <w:rFonts w:ascii="Consolas" w:hAnsi="Consolas"/>
          <w:color w:val="1F4E79"/>
          <w:sz w:val="17"/>
        </w:rPr>
        <w:t xml:space="preserve">    INPUT damaged</w:t>
      </w:r>
      <w:r>
        <w:br/>
      </w:r>
      <w:r>
        <w:rPr>
          <w:rFonts w:ascii="Consolas" w:hAnsi="Consolas"/>
          <w:color w:val="1F4E79"/>
          <w:sz w:val="17"/>
        </w:rPr>
        <w:t xml:space="preserve">    remaining = received - distributed - damaged</w:t>
      </w:r>
      <w:r>
        <w:br/>
      </w:r>
      <w:r>
        <w:rPr>
          <w:rFonts w:ascii="Consolas" w:hAnsi="Consolas"/>
          <w:color w:val="1F4E79"/>
          <w:sz w:val="17"/>
        </w:rPr>
        <w:t xml:space="preserve">    PRINT place, "Remaining:", remaining</w:t>
      </w:r>
      <w:r>
        <w:br/>
      </w:r>
      <w:r>
        <w:rPr>
          <w:rFonts w:ascii="Consolas" w:hAnsi="Consolas"/>
          <w:color w:val="1F4E79"/>
          <w:sz w:val="17"/>
        </w:rPr>
        <w:t xml:space="preserve">    IF remaining &lt; 10</w:t>
      </w:r>
      <w:r>
        <w:br/>
      </w:r>
      <w:r>
        <w:rPr>
          <w:rFonts w:ascii="Consolas" w:hAnsi="Consolas"/>
          <w:color w:val="1F4E79"/>
          <w:sz w:val="17"/>
        </w:rPr>
        <w:t xml:space="preserve">        PRINT "Replenishment needed:", 10 - remaining</w:t>
      </w:r>
      <w:r>
        <w:br/>
      </w:r>
      <w:r>
        <w:rPr>
          <w:rFonts w:ascii="Consolas" w:hAnsi="Consolas"/>
          <w:color w:val="1F4E79"/>
          <w:sz w:val="17"/>
        </w:rPr>
        <w:t xml:space="preserve">    END IF</w:t>
      </w:r>
      <w:r>
        <w:br/>
      </w:r>
      <w:r>
        <w:rPr>
          <w:rFonts w:ascii="Consolas" w:hAnsi="Consolas"/>
          <w:color w:val="1F4E79"/>
          <w:sz w:val="17"/>
        </w:rPr>
        <w:t xml:space="preserve">    IF remaining &lt; 0</w:t>
      </w:r>
      <w:r>
        <w:br/>
      </w:r>
      <w:r>
        <w:rPr>
          <w:rFonts w:ascii="Consolas" w:hAnsi="Consolas"/>
          <w:color w:val="1F4E79"/>
          <w:sz w:val="17"/>
        </w:rPr>
        <w:t xml:space="preserve">        PRINT "Stock discrepancy detected"</w:t>
      </w:r>
      <w:r>
        <w:br/>
      </w:r>
      <w:r>
        <w:rPr>
          <w:rFonts w:ascii="Consolas" w:hAnsi="Consolas"/>
          <w:color w:val="1F4E79"/>
          <w:sz w:val="17"/>
        </w:rPr>
        <w:t xml:space="preserve">    END IF</w:t>
      </w:r>
      <w:r>
        <w:br/>
      </w:r>
      <w:r>
        <w:rPr>
          <w:rFonts w:ascii="Consolas" w:hAnsi="Consolas"/>
          <w:color w:val="1F4E79"/>
          <w:sz w:val="17"/>
        </w:rPr>
        <w:t>END FOR</w:t>
      </w:r>
      <w:r>
        <w:br/>
      </w:r>
      <w:r>
        <w:rPr>
          <w:rFonts w:ascii="Consolas" w:hAnsi="Consolas"/>
          <w:color w:val="1F4E79"/>
          <w:sz w:val="17"/>
        </w:rPr>
        <w:t>STOP</w:t>
      </w:r>
    </w:p>
    <w:p w14:paraId="1A20AE5C" w14:textId="77777777" w:rsidR="005C6C05" w:rsidRDefault="00AE47E6">
      <w:pPr>
        <w:pStyle w:val="Heading2"/>
      </w:pPr>
      <w:r>
        <w:t>7. Python Source Code</w:t>
      </w:r>
    </w:p>
    <w:p w14:paraId="72CDB9A3" w14:textId="77777777" w:rsidR="005C6C05" w:rsidRDefault="00AE47E6">
      <w:pPr>
        <w:shd w:val="clear" w:color="auto" w:fill="F2F2F2"/>
        <w:spacing w:before="60" w:after="120"/>
        <w:ind w:left="259" w:right="173"/>
      </w:pPr>
      <w:r>
        <w:rPr>
          <w:rFonts w:ascii="Consolas" w:hAnsi="Consolas"/>
          <w:color w:val="1F4E79"/>
          <w:sz w:val="17"/>
        </w:rPr>
        <w:t>locations = ["College", "Hostel", "Canteen"]</w:t>
      </w:r>
      <w:r>
        <w:br/>
      </w:r>
      <w:r>
        <w:rPr>
          <w:rFonts w:ascii="Consolas" w:hAnsi="Consolas"/>
          <w:color w:val="1F4E79"/>
          <w:sz w:val="17"/>
        </w:rPr>
        <w:t>for place in locations:</w:t>
      </w:r>
      <w:r>
        <w:br/>
      </w:r>
      <w:r>
        <w:rPr>
          <w:rFonts w:ascii="Consolas" w:hAnsi="Consolas"/>
          <w:color w:val="1F4E79"/>
          <w:sz w:val="17"/>
        </w:rPr>
        <w:t xml:space="preserve">    received = int(input("Quantity received: "))</w:t>
      </w:r>
      <w:r>
        <w:br/>
      </w:r>
      <w:r>
        <w:rPr>
          <w:rFonts w:ascii="Consolas" w:hAnsi="Consolas"/>
          <w:color w:val="1F4E79"/>
          <w:sz w:val="17"/>
        </w:rPr>
        <w:t xml:space="preserve">    distributed = int(input("Quantity distributed: "))</w:t>
      </w:r>
      <w:r>
        <w:br/>
      </w:r>
      <w:r>
        <w:rPr>
          <w:rFonts w:ascii="Consolas" w:hAnsi="Consolas"/>
          <w:color w:val="1F4E79"/>
          <w:sz w:val="17"/>
        </w:rPr>
        <w:t xml:space="preserve">    damaged = int(input("Quantity damaged: "))</w:t>
      </w:r>
      <w:r>
        <w:br/>
      </w:r>
      <w:r>
        <w:rPr>
          <w:rFonts w:ascii="Consolas" w:hAnsi="Consolas"/>
          <w:color w:val="1F4E79"/>
          <w:sz w:val="17"/>
        </w:rPr>
        <w:t xml:space="preserve">    remaining = received - distributed - damaged</w:t>
      </w:r>
      <w:r>
        <w:br/>
      </w:r>
      <w:r>
        <w:rPr>
          <w:rFonts w:ascii="Consolas" w:hAnsi="Consolas"/>
          <w:color w:val="1F4E79"/>
          <w:sz w:val="17"/>
        </w:rPr>
        <w:t xml:space="preserve">    print(place, "Remaining:", remaining)</w:t>
      </w:r>
      <w:r>
        <w:br/>
      </w:r>
      <w:r>
        <w:rPr>
          <w:rFonts w:ascii="Consolas" w:hAnsi="Consolas"/>
          <w:color w:val="1F4E79"/>
          <w:sz w:val="17"/>
        </w:rPr>
        <w:t xml:space="preserve">    if remaining &lt; 10:</w:t>
      </w:r>
      <w:r>
        <w:br/>
      </w:r>
      <w:r>
        <w:rPr>
          <w:rFonts w:ascii="Consolas" w:hAnsi="Consolas"/>
          <w:color w:val="1F4E79"/>
          <w:sz w:val="17"/>
        </w:rPr>
        <w:t xml:space="preserve">        print("Replenishment needed:", 10 - remaining)</w:t>
      </w:r>
      <w:r>
        <w:br/>
      </w:r>
      <w:r>
        <w:rPr>
          <w:rFonts w:ascii="Consolas" w:hAnsi="Consolas"/>
          <w:color w:val="1F4E79"/>
          <w:sz w:val="17"/>
        </w:rPr>
        <w:t xml:space="preserve">    if remaining &lt; 0:</w:t>
      </w:r>
      <w:r>
        <w:br/>
      </w:r>
      <w:r>
        <w:rPr>
          <w:rFonts w:ascii="Consolas" w:hAnsi="Consolas"/>
          <w:color w:val="1F4E79"/>
          <w:sz w:val="17"/>
        </w:rPr>
        <w:t xml:space="preserve">        print("Stock discrepancy detected")</w:t>
      </w:r>
    </w:p>
    <w:p w14:paraId="5957A796" w14:textId="77777777" w:rsidR="005C6C05" w:rsidRDefault="00AE47E6">
      <w:pPr>
        <w:pStyle w:val="Heading2"/>
      </w:pPr>
      <w:r>
        <w:t>8. Test Cases</w:t>
      </w:r>
    </w:p>
    <w:p w14:paraId="12C50B9F" w14:textId="77777777" w:rsidR="005C6C05" w:rsidRDefault="00AE47E6">
      <w:pPr>
        <w:ind w:left="173"/>
      </w:pPr>
      <w:r>
        <w:rPr>
          <w:b/>
        </w:rPr>
        <w:t>Test Case</w:t>
      </w:r>
      <w:r>
        <w:rPr>
          <w:b/>
        </w:rPr>
        <w:tab/>
        <w:t>Location</w:t>
      </w:r>
      <w:r>
        <w:rPr>
          <w:b/>
        </w:rPr>
        <w:tab/>
        <w:t>Received</w:t>
      </w:r>
      <w:r>
        <w:rPr>
          <w:b/>
        </w:rPr>
        <w:tab/>
        <w:t>Distributed</w:t>
      </w:r>
      <w:r>
        <w:rPr>
          <w:b/>
        </w:rPr>
        <w:tab/>
        <w:t>Damaged</w:t>
      </w:r>
      <w:r>
        <w:rPr>
          <w:b/>
        </w:rPr>
        <w:tab/>
        <w:t>Remaining</w:t>
      </w:r>
    </w:p>
    <w:p w14:paraId="2C5B9C58" w14:textId="77777777" w:rsidR="005C6C05" w:rsidRDefault="00AE47E6">
      <w:r>
        <w:t>1</w:t>
      </w:r>
      <w:r>
        <w:tab/>
        <w:t>College</w:t>
      </w:r>
      <w:r>
        <w:tab/>
        <w:t>100</w:t>
      </w:r>
      <w:r>
        <w:tab/>
        <w:t>60</w:t>
      </w:r>
      <w:r>
        <w:tab/>
        <w:t>5</w:t>
      </w:r>
      <w:r>
        <w:tab/>
        <w:t>35</w:t>
      </w:r>
    </w:p>
    <w:p w14:paraId="51899DAE" w14:textId="77777777" w:rsidR="005C6C05" w:rsidRDefault="00AE47E6">
      <w:r>
        <w:t>2</w:t>
      </w:r>
      <w:r>
        <w:tab/>
        <w:t>Hostel</w:t>
      </w:r>
      <w:r>
        <w:tab/>
        <w:t>50</w:t>
      </w:r>
      <w:r>
        <w:tab/>
        <w:t>45</w:t>
      </w:r>
      <w:r>
        <w:tab/>
        <w:t>2</w:t>
      </w:r>
      <w:r>
        <w:tab/>
        <w:t>3</w:t>
      </w:r>
    </w:p>
    <w:p w14:paraId="27730184" w14:textId="77777777" w:rsidR="005C6C05" w:rsidRDefault="00AE47E6">
      <w:r>
        <w:t>3</w:t>
      </w:r>
      <w:r>
        <w:tab/>
        <w:t>Canteen</w:t>
      </w:r>
      <w:r>
        <w:tab/>
        <w:t>30</w:t>
      </w:r>
      <w:r>
        <w:tab/>
        <w:t>20</w:t>
      </w:r>
      <w:r>
        <w:tab/>
        <w:t>15</w:t>
      </w:r>
      <w:r>
        <w:tab/>
        <w:t>-5</w:t>
      </w:r>
    </w:p>
    <w:p w14:paraId="020DEE9D" w14:textId="77777777" w:rsidR="005C6C05" w:rsidRDefault="00AE47E6">
      <w:pPr>
        <w:ind w:left="173"/>
      </w:pPr>
      <w:r>
        <w:rPr>
          <w:b/>
        </w:rPr>
        <w:t>Expected Results:</w:t>
      </w:r>
    </w:p>
    <w:p w14:paraId="6B879F5A" w14:textId="77777777" w:rsidR="005C6C05" w:rsidRDefault="00AE47E6">
      <w:pPr>
        <w:pStyle w:val="ListBullet"/>
      </w:pPr>
      <w:r>
        <w:tab/>
        <w:t>College: No replenishment needed.</w:t>
      </w:r>
    </w:p>
    <w:p w14:paraId="4CF920E1" w14:textId="77777777" w:rsidR="005C6C05" w:rsidRDefault="00AE47E6">
      <w:pPr>
        <w:pStyle w:val="ListBullet"/>
      </w:pPr>
      <w:r>
        <w:tab/>
        <w:t>Hostel: Replenishment needed – 7 units.</w:t>
      </w:r>
    </w:p>
    <w:p w14:paraId="0C6F38C6" w14:textId="77777777" w:rsidR="005C6C05" w:rsidRDefault="00AE47E6">
      <w:pPr>
        <w:pStyle w:val="ListBullet"/>
      </w:pPr>
      <w:r>
        <w:tab/>
        <w:t>Canteen: Replenishment needed – 15 units and stock discrepancy detected.</w:t>
      </w:r>
    </w:p>
    <w:p w14:paraId="21E1C006" w14:textId="77777777" w:rsidR="005C6C05" w:rsidRDefault="00AE47E6">
      <w:pPr>
        <w:pStyle w:val="Heading2"/>
      </w:pPr>
      <w:r>
        <w:lastRenderedPageBreak/>
        <w:t>9. Output</w:t>
      </w:r>
    </w:p>
    <w:p w14:paraId="37522DF5" w14:textId="66B79A11" w:rsidR="005C6C05" w:rsidRDefault="002B5D5C">
      <w:r>
        <w:rPr>
          <w:noProof/>
        </w:rPr>
        <w:drawing>
          <wp:inline distT="0" distB="0" distL="0" distR="0" wp14:anchorId="2C9E76BD" wp14:editId="09E3911F">
            <wp:extent cx="6400800" cy="3600450"/>
            <wp:effectExtent l="0" t="0" r="0" b="0"/>
            <wp:docPr id="13941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165" name=""/>
                    <pic:cNvPicPr/>
                  </pic:nvPicPr>
                  <pic:blipFill>
                    <a:blip r:embed="rId27"/>
                    <a:stretch>
                      <a:fillRect/>
                    </a:stretch>
                  </pic:blipFill>
                  <pic:spPr>
                    <a:xfrm>
                      <a:off x="0" y="0"/>
                      <a:ext cx="6400800" cy="3600450"/>
                    </a:xfrm>
                    <a:prstGeom prst="rect">
                      <a:avLst/>
                    </a:prstGeom>
                  </pic:spPr>
                </pic:pic>
              </a:graphicData>
            </a:graphic>
          </wp:inline>
        </w:drawing>
      </w:r>
      <w:r w:rsidR="00AE47E6">
        <w:t>Stock discrepancy detected</w:t>
      </w:r>
    </w:p>
    <w:p w14:paraId="66B9D0AA" w14:textId="77777777" w:rsidR="005C6C05" w:rsidRDefault="00AE47E6">
      <w:pPr>
        <w:pStyle w:val="Heading2"/>
      </w:pPr>
      <w:r>
        <w:t>10. Conclusion</w:t>
      </w:r>
    </w:p>
    <w:p w14:paraId="01870099" w14:textId="77777777" w:rsidR="005C6C05" w:rsidRDefault="00AE47E6">
      <w:r>
        <w:t>This Python program manages stock at different locations using lists and for loops. It calculates the remaining stock and identifies replenishment requirements and stock discrepancies using conditional statements. It helps in understanding lists, loops, arithmetic operations, and decision-making in Python.</w:t>
      </w:r>
    </w:p>
    <w:sectPr w:rsidR="005C6C05" w:rsidSect="00034616">
      <w:headerReference w:type="default" r:id="rId28"/>
      <w:footerReference w:type="default" r:id="rId2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4DA93" w14:textId="77777777" w:rsidR="00AE47E6" w:rsidRDefault="00AE47E6">
      <w:pPr>
        <w:spacing w:after="0" w:line="240" w:lineRule="auto"/>
      </w:pPr>
      <w:r>
        <w:separator/>
      </w:r>
    </w:p>
  </w:endnote>
  <w:endnote w:type="continuationSeparator" w:id="0">
    <w:p w14:paraId="00DDCE82" w14:textId="77777777" w:rsidR="00AE47E6" w:rsidRDefault="00AE4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1F78" w14:textId="15670B8D" w:rsidR="005C6C05" w:rsidRDefault="00AE47E6">
    <w:pPr>
      <w:pStyle w:val="Footer"/>
      <w:jc w:val="center"/>
    </w:pPr>
    <w:r>
      <w:rPr>
        <w:color w:val="808080"/>
        <w:sz w:val="16"/>
      </w:rPr>
      <w:t xml:space="preserve">Python Case </w:t>
    </w:r>
    <w:proofErr w:type="gramStart"/>
    <w:r>
      <w:rPr>
        <w:color w:val="808080"/>
        <w:sz w:val="16"/>
      </w:rPr>
      <w:t>Studies  |</w:t>
    </w:r>
    <w:proofErr w:type="gramEnd"/>
    <w:r>
      <w:rPr>
        <w:color w:val="808080"/>
        <w:sz w:val="16"/>
      </w:rPr>
      <w:t xml:space="preserve">  </w:t>
    </w:r>
    <w:r>
      <w:fldChar w:fldCharType="begin"/>
    </w:r>
    <w:r>
      <w:instrText>PAGE</w:instrText>
    </w:r>
    <w:r>
      <w:fldChar w:fldCharType="separate"/>
    </w:r>
    <w:r w:rsidR="00337A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8FD6A" w14:textId="77777777" w:rsidR="00AE47E6" w:rsidRDefault="00AE47E6">
      <w:pPr>
        <w:spacing w:after="0" w:line="240" w:lineRule="auto"/>
      </w:pPr>
      <w:r>
        <w:separator/>
      </w:r>
    </w:p>
  </w:footnote>
  <w:footnote w:type="continuationSeparator" w:id="0">
    <w:p w14:paraId="5FF3D8A1" w14:textId="77777777" w:rsidR="00AE47E6" w:rsidRDefault="00AE4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15D4" w14:textId="77777777" w:rsidR="005C6C05" w:rsidRDefault="00AE47E6">
    <w:pPr>
      <w:pStyle w:val="Header"/>
      <w:jc w:val="right"/>
    </w:pPr>
    <w:r>
      <w:rPr>
        <w:color w:val="808080"/>
        <w:sz w:val="16"/>
      </w:rPr>
      <w:t>PYTHON PROGRAMMING CASE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239824">
    <w:abstractNumId w:val="8"/>
  </w:num>
  <w:num w:numId="2" w16cid:durableId="1325166937">
    <w:abstractNumId w:val="6"/>
  </w:num>
  <w:num w:numId="3" w16cid:durableId="1533491887">
    <w:abstractNumId w:val="5"/>
  </w:num>
  <w:num w:numId="4" w16cid:durableId="546180448">
    <w:abstractNumId w:val="4"/>
  </w:num>
  <w:num w:numId="5" w16cid:durableId="701830785">
    <w:abstractNumId w:val="7"/>
  </w:num>
  <w:num w:numId="6" w16cid:durableId="420029540">
    <w:abstractNumId w:val="3"/>
  </w:num>
  <w:num w:numId="7" w16cid:durableId="140389903">
    <w:abstractNumId w:val="2"/>
  </w:num>
  <w:num w:numId="8" w16cid:durableId="1003817481">
    <w:abstractNumId w:val="1"/>
  </w:num>
  <w:num w:numId="9" w16cid:durableId="209913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B3"/>
    <w:rsid w:val="0006063C"/>
    <w:rsid w:val="0015074B"/>
    <w:rsid w:val="0029639D"/>
    <w:rsid w:val="002B5D5C"/>
    <w:rsid w:val="00326F90"/>
    <w:rsid w:val="00337A00"/>
    <w:rsid w:val="0039029B"/>
    <w:rsid w:val="003A60A7"/>
    <w:rsid w:val="004122EE"/>
    <w:rsid w:val="00414442"/>
    <w:rsid w:val="005B57A0"/>
    <w:rsid w:val="005C6C05"/>
    <w:rsid w:val="00732E2D"/>
    <w:rsid w:val="008D238E"/>
    <w:rsid w:val="008D3568"/>
    <w:rsid w:val="00AA1D8D"/>
    <w:rsid w:val="00AE47E6"/>
    <w:rsid w:val="00B47730"/>
    <w:rsid w:val="00CB0664"/>
    <w:rsid w:val="00E50F92"/>
    <w:rsid w:val="00F351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DB0E50-649D-49D4-AABA-E22FD2CE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50</Pages>
  <Words>4657</Words>
  <Characters>26551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chavadam sri sanjana</cp:lastModifiedBy>
  <cp:revision>13</cp:revision>
  <dcterms:created xsi:type="dcterms:W3CDTF">2013-12-23T23:15:00Z</dcterms:created>
  <dcterms:modified xsi:type="dcterms:W3CDTF">2026-10-30T06:35:00Z</dcterms:modified>
  <cp:category/>
</cp:coreProperties>
</file>